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09B0" w14:textId="77777777" w:rsidR="00CC36F8" w:rsidRPr="00812DEA" w:rsidRDefault="00000000">
      <w:pPr>
        <w:pStyle w:val="Heading1"/>
        <w:rPr>
          <w:color w:val="auto"/>
        </w:rPr>
      </w:pPr>
      <w:r w:rsidRPr="00812DEA">
        <w:rPr>
          <w:color w:val="auto"/>
        </w:rPr>
        <w:t>MẪU BÁO CÁO KẾT QUẢ DỰ ÁN VÀ TỰ ĐÁNH GIÁ</w:t>
      </w:r>
    </w:p>
    <w:p w14:paraId="5E6180B9" w14:textId="77777777" w:rsidR="007A2846" w:rsidRPr="00812DEA" w:rsidRDefault="007A2846" w:rsidP="007A2846"/>
    <w:tbl>
      <w:tblPr>
        <w:tblStyle w:val="TableGrid"/>
        <w:tblW w:w="10890" w:type="dxa"/>
        <w:tblInd w:w="-1175" w:type="dxa"/>
        <w:tblBorders>
          <w:insideH w:val="none" w:sz="0" w:space="0" w:color="auto"/>
          <w:insideV w:val="none" w:sz="0" w:space="0" w:color="auto"/>
        </w:tblBorders>
        <w:tblLook w:val="04A0" w:firstRow="1" w:lastRow="0" w:firstColumn="1" w:lastColumn="0" w:noHBand="0" w:noVBand="1"/>
      </w:tblPr>
      <w:tblGrid>
        <w:gridCol w:w="5580"/>
        <w:gridCol w:w="5310"/>
      </w:tblGrid>
      <w:tr w:rsidR="00812DEA" w:rsidRPr="00812DEA" w14:paraId="00E552C3" w14:textId="77777777" w:rsidTr="00133C92">
        <w:tc>
          <w:tcPr>
            <w:tcW w:w="5580" w:type="dxa"/>
          </w:tcPr>
          <w:p w14:paraId="5D94269A" w14:textId="774C0B2A" w:rsidR="006D2D25" w:rsidRPr="00812DEA" w:rsidRDefault="006D2D25">
            <w:pPr>
              <w:rPr>
                <w:b/>
              </w:rPr>
            </w:pPr>
            <w:r w:rsidRPr="00812DEA">
              <w:rPr>
                <w:b/>
              </w:rPr>
              <w:t xml:space="preserve">Môn học: </w:t>
            </w:r>
            <w:r w:rsidRPr="00812DEA">
              <w:t>Lập trình di động</w:t>
            </w:r>
            <w:r w:rsidRPr="00812DEA">
              <w:br/>
            </w:r>
            <w:r w:rsidRPr="00812DEA">
              <w:rPr>
                <w:b/>
              </w:rPr>
              <w:t>Lớp:</w:t>
            </w:r>
            <w:r w:rsidR="00225A1D" w:rsidRPr="00812DEA">
              <w:rPr>
                <w:b/>
              </w:rPr>
              <w:t xml:space="preserve"> </w:t>
            </w:r>
            <w:r w:rsidR="00225A1D" w:rsidRPr="00812DEA">
              <w:rPr>
                <w:bCs/>
              </w:rPr>
              <w:t>252MOPR331279_08</w:t>
            </w:r>
          </w:p>
        </w:tc>
        <w:tc>
          <w:tcPr>
            <w:tcW w:w="5310" w:type="dxa"/>
          </w:tcPr>
          <w:p w14:paraId="1799C348" w14:textId="1B31D432" w:rsidR="006D2D25" w:rsidRPr="00812DEA" w:rsidRDefault="006D2D25">
            <w:pPr>
              <w:rPr>
                <w:b/>
                <w:lang w:val="vi-VN"/>
              </w:rPr>
            </w:pPr>
            <w:r w:rsidRPr="00812DEA">
              <w:rPr>
                <w:b/>
              </w:rPr>
              <w:t xml:space="preserve">Mã nhóm: </w:t>
            </w:r>
            <w:r w:rsidRPr="00812DEA">
              <w:t xml:space="preserve"> </w:t>
            </w:r>
            <w:r w:rsidR="000A0A9A" w:rsidRPr="00812DEA">
              <w:t>05</w:t>
            </w:r>
            <w:r w:rsidRPr="00812DEA">
              <w:br/>
            </w:r>
            <w:r w:rsidRPr="00812DEA">
              <w:rPr>
                <w:b/>
              </w:rPr>
              <w:t>Số lượng thành viên:</w:t>
            </w:r>
            <w:r w:rsidR="000A0A9A" w:rsidRPr="00812DEA">
              <w:rPr>
                <w:b/>
                <w:lang w:val="vi-VN"/>
              </w:rPr>
              <w:t xml:space="preserve"> 5</w:t>
            </w:r>
          </w:p>
        </w:tc>
      </w:tr>
    </w:tbl>
    <w:p w14:paraId="78A4BFC1" w14:textId="77777777" w:rsidR="006D2D25" w:rsidRPr="00812DEA" w:rsidRDefault="006D2D25">
      <w:pPr>
        <w:rPr>
          <w:b/>
        </w:rPr>
      </w:pPr>
    </w:p>
    <w:tbl>
      <w:tblPr>
        <w:tblW w:w="10890" w:type="dxa"/>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340"/>
        <w:gridCol w:w="1260"/>
        <w:gridCol w:w="2430"/>
        <w:gridCol w:w="1170"/>
        <w:gridCol w:w="2520"/>
      </w:tblGrid>
      <w:tr w:rsidR="00812DEA" w:rsidRPr="00812DEA" w14:paraId="34717CF4" w14:textId="77777777" w:rsidTr="007A2846">
        <w:tc>
          <w:tcPr>
            <w:tcW w:w="1170" w:type="dxa"/>
          </w:tcPr>
          <w:p w14:paraId="635D42CD" w14:textId="77777777" w:rsidR="006D2D25" w:rsidRPr="00812DEA" w:rsidRDefault="006D2D25" w:rsidP="007A2846">
            <w:pPr>
              <w:tabs>
                <w:tab w:val="left" w:pos="3240"/>
              </w:tabs>
              <w:spacing w:after="0"/>
              <w:jc w:val="center"/>
              <w:rPr>
                <w:b/>
                <w:sz w:val="22"/>
              </w:rPr>
            </w:pPr>
            <w:r w:rsidRPr="00812DEA">
              <w:rPr>
                <w:b/>
                <w:sz w:val="22"/>
              </w:rPr>
              <w:t>MaSV (1)</w:t>
            </w:r>
          </w:p>
        </w:tc>
        <w:tc>
          <w:tcPr>
            <w:tcW w:w="2340" w:type="dxa"/>
          </w:tcPr>
          <w:p w14:paraId="0BD8A93D" w14:textId="77777777" w:rsidR="006D2D25" w:rsidRPr="00812DEA" w:rsidRDefault="006D2D25" w:rsidP="007A2846">
            <w:pPr>
              <w:tabs>
                <w:tab w:val="left" w:pos="3240"/>
              </w:tabs>
              <w:spacing w:after="0"/>
              <w:jc w:val="center"/>
              <w:rPr>
                <w:b/>
                <w:sz w:val="22"/>
              </w:rPr>
            </w:pPr>
            <w:r w:rsidRPr="00812DEA">
              <w:rPr>
                <w:b/>
                <w:sz w:val="22"/>
              </w:rPr>
              <w:t>Họ tên (1)</w:t>
            </w:r>
          </w:p>
        </w:tc>
        <w:tc>
          <w:tcPr>
            <w:tcW w:w="1260" w:type="dxa"/>
          </w:tcPr>
          <w:p w14:paraId="11E138D1" w14:textId="77777777" w:rsidR="006D2D25" w:rsidRPr="00812DEA" w:rsidRDefault="006D2D25" w:rsidP="007A2846">
            <w:pPr>
              <w:tabs>
                <w:tab w:val="left" w:pos="3240"/>
              </w:tabs>
              <w:spacing w:after="0"/>
              <w:jc w:val="center"/>
              <w:rPr>
                <w:b/>
                <w:sz w:val="22"/>
              </w:rPr>
            </w:pPr>
            <w:r w:rsidRPr="00812DEA">
              <w:rPr>
                <w:b/>
                <w:sz w:val="22"/>
              </w:rPr>
              <w:t>MaSV (2)</w:t>
            </w:r>
          </w:p>
        </w:tc>
        <w:tc>
          <w:tcPr>
            <w:tcW w:w="2430" w:type="dxa"/>
          </w:tcPr>
          <w:p w14:paraId="084D717C" w14:textId="77777777" w:rsidR="006D2D25" w:rsidRPr="00812DEA" w:rsidRDefault="006D2D25" w:rsidP="007A2846">
            <w:pPr>
              <w:tabs>
                <w:tab w:val="left" w:pos="3240"/>
              </w:tabs>
              <w:spacing w:after="0"/>
              <w:jc w:val="center"/>
              <w:rPr>
                <w:b/>
                <w:sz w:val="22"/>
              </w:rPr>
            </w:pPr>
            <w:r w:rsidRPr="00812DEA">
              <w:rPr>
                <w:b/>
                <w:sz w:val="22"/>
              </w:rPr>
              <w:t>Họ tên (2)</w:t>
            </w:r>
          </w:p>
        </w:tc>
        <w:tc>
          <w:tcPr>
            <w:tcW w:w="1170" w:type="dxa"/>
          </w:tcPr>
          <w:p w14:paraId="1E07676F" w14:textId="77777777" w:rsidR="006D2D25" w:rsidRPr="00812DEA" w:rsidRDefault="006D2D25" w:rsidP="007A2846">
            <w:pPr>
              <w:tabs>
                <w:tab w:val="left" w:pos="3240"/>
              </w:tabs>
              <w:spacing w:after="0"/>
              <w:jc w:val="center"/>
              <w:rPr>
                <w:b/>
                <w:sz w:val="22"/>
              </w:rPr>
            </w:pPr>
            <w:r w:rsidRPr="00812DEA">
              <w:rPr>
                <w:b/>
                <w:sz w:val="22"/>
              </w:rPr>
              <w:t>MaSV (3)</w:t>
            </w:r>
          </w:p>
        </w:tc>
        <w:tc>
          <w:tcPr>
            <w:tcW w:w="2520" w:type="dxa"/>
          </w:tcPr>
          <w:p w14:paraId="1D17C872" w14:textId="77777777" w:rsidR="006D2D25" w:rsidRPr="00812DEA" w:rsidRDefault="006D2D25" w:rsidP="007A2846">
            <w:pPr>
              <w:tabs>
                <w:tab w:val="left" w:pos="3240"/>
              </w:tabs>
              <w:spacing w:after="0"/>
              <w:jc w:val="center"/>
              <w:rPr>
                <w:b/>
                <w:sz w:val="22"/>
              </w:rPr>
            </w:pPr>
            <w:r w:rsidRPr="00812DEA">
              <w:rPr>
                <w:b/>
                <w:sz w:val="22"/>
              </w:rPr>
              <w:t>Họ tên (3)</w:t>
            </w:r>
          </w:p>
        </w:tc>
      </w:tr>
      <w:tr w:rsidR="00812DEA" w:rsidRPr="00812DEA" w14:paraId="4C8C7BC0" w14:textId="77777777" w:rsidTr="007A2846">
        <w:tc>
          <w:tcPr>
            <w:tcW w:w="1170" w:type="dxa"/>
          </w:tcPr>
          <w:p w14:paraId="00D377AF" w14:textId="2D1E570A" w:rsidR="00225A1D" w:rsidRPr="00812DEA" w:rsidRDefault="00225A1D" w:rsidP="00225A1D">
            <w:pPr>
              <w:tabs>
                <w:tab w:val="left" w:pos="3240"/>
              </w:tabs>
              <w:spacing w:after="0"/>
              <w:rPr>
                <w:bCs/>
                <w:sz w:val="22"/>
              </w:rPr>
            </w:pPr>
            <w:r w:rsidRPr="00812DEA">
              <w:rPr>
                <w:bCs/>
                <w:sz w:val="22"/>
              </w:rPr>
              <w:t>23110280</w:t>
            </w:r>
          </w:p>
        </w:tc>
        <w:tc>
          <w:tcPr>
            <w:tcW w:w="2340" w:type="dxa"/>
          </w:tcPr>
          <w:p w14:paraId="4BA31C49" w14:textId="336CAC54" w:rsidR="00225A1D" w:rsidRPr="00812DEA" w:rsidRDefault="00225A1D" w:rsidP="00225A1D">
            <w:pPr>
              <w:tabs>
                <w:tab w:val="left" w:pos="3240"/>
              </w:tabs>
              <w:spacing w:after="0"/>
              <w:rPr>
                <w:bCs/>
                <w:sz w:val="22"/>
                <w:lang w:val="vi-VN"/>
              </w:rPr>
            </w:pPr>
            <w:r w:rsidRPr="00812DEA">
              <w:rPr>
                <w:bCs/>
                <w:sz w:val="22"/>
              </w:rPr>
              <w:t>Huỳnh</w:t>
            </w:r>
            <w:r w:rsidRPr="00812DEA">
              <w:rPr>
                <w:bCs/>
                <w:sz w:val="22"/>
                <w:lang w:val="vi-VN"/>
              </w:rPr>
              <w:t xml:space="preserve"> Thanh Nhân</w:t>
            </w:r>
          </w:p>
        </w:tc>
        <w:tc>
          <w:tcPr>
            <w:tcW w:w="1260" w:type="dxa"/>
          </w:tcPr>
          <w:p w14:paraId="4B8100B3" w14:textId="7460E6ED" w:rsidR="00225A1D" w:rsidRPr="00812DEA" w:rsidRDefault="00225A1D" w:rsidP="00225A1D">
            <w:pPr>
              <w:tabs>
                <w:tab w:val="left" w:pos="3240"/>
              </w:tabs>
              <w:spacing w:after="0"/>
              <w:rPr>
                <w:bCs/>
                <w:sz w:val="22"/>
              </w:rPr>
            </w:pPr>
            <w:r w:rsidRPr="00812DEA">
              <w:t>23110327</w:t>
            </w:r>
          </w:p>
        </w:tc>
        <w:tc>
          <w:tcPr>
            <w:tcW w:w="2430" w:type="dxa"/>
          </w:tcPr>
          <w:p w14:paraId="2F04B2B6" w14:textId="1E7E06A9" w:rsidR="00225A1D" w:rsidRPr="00812DEA" w:rsidRDefault="00225A1D" w:rsidP="00225A1D">
            <w:pPr>
              <w:tabs>
                <w:tab w:val="left" w:pos="3240"/>
              </w:tabs>
              <w:spacing w:after="0"/>
              <w:rPr>
                <w:bCs/>
                <w:sz w:val="22"/>
                <w:lang w:val="vi-VN"/>
              </w:rPr>
            </w:pPr>
            <w:r w:rsidRPr="00812DEA">
              <w:t>Huỳnh</w:t>
            </w:r>
            <w:r w:rsidRPr="00812DEA">
              <w:rPr>
                <w:lang w:val="vi-VN"/>
              </w:rPr>
              <w:t xml:space="preserve"> Ngọc Thắng</w:t>
            </w:r>
          </w:p>
        </w:tc>
        <w:tc>
          <w:tcPr>
            <w:tcW w:w="1170" w:type="dxa"/>
          </w:tcPr>
          <w:p w14:paraId="6248C83B" w14:textId="4DC18FBF" w:rsidR="00225A1D" w:rsidRPr="00812DEA" w:rsidRDefault="00225A1D" w:rsidP="00225A1D">
            <w:pPr>
              <w:tabs>
                <w:tab w:val="left" w:pos="3240"/>
              </w:tabs>
              <w:spacing w:after="0"/>
              <w:jc w:val="center"/>
              <w:rPr>
                <w:bCs/>
                <w:sz w:val="22"/>
              </w:rPr>
            </w:pPr>
            <w:r w:rsidRPr="00812DEA">
              <w:rPr>
                <w:bCs/>
                <w:sz w:val="22"/>
              </w:rPr>
              <w:t>23110300</w:t>
            </w:r>
          </w:p>
        </w:tc>
        <w:tc>
          <w:tcPr>
            <w:tcW w:w="2520" w:type="dxa"/>
          </w:tcPr>
          <w:p w14:paraId="1D3670A7" w14:textId="1AB8A5F1" w:rsidR="00225A1D" w:rsidRPr="00812DEA" w:rsidRDefault="00225A1D" w:rsidP="00225A1D">
            <w:pPr>
              <w:tabs>
                <w:tab w:val="left" w:pos="3240"/>
              </w:tabs>
              <w:spacing w:after="0"/>
              <w:rPr>
                <w:bCs/>
                <w:sz w:val="22"/>
                <w:lang w:val="vi-VN"/>
              </w:rPr>
            </w:pPr>
            <w:r w:rsidRPr="00812DEA">
              <w:rPr>
                <w:bCs/>
                <w:sz w:val="22"/>
              </w:rPr>
              <w:t>Trương</w:t>
            </w:r>
            <w:r w:rsidRPr="00812DEA">
              <w:rPr>
                <w:bCs/>
                <w:sz w:val="22"/>
                <w:lang w:val="vi-VN"/>
              </w:rPr>
              <w:t xml:space="preserve"> Tấn Sang</w:t>
            </w:r>
          </w:p>
        </w:tc>
      </w:tr>
      <w:tr w:rsidR="00812DEA" w:rsidRPr="00812DEA" w14:paraId="5D1A215F" w14:textId="77777777" w:rsidTr="007A2846">
        <w:tc>
          <w:tcPr>
            <w:tcW w:w="1170" w:type="dxa"/>
          </w:tcPr>
          <w:p w14:paraId="447460B9" w14:textId="77777777" w:rsidR="006D2D25" w:rsidRPr="00812DEA" w:rsidRDefault="006D2D25" w:rsidP="007A2846">
            <w:pPr>
              <w:tabs>
                <w:tab w:val="left" w:pos="3240"/>
              </w:tabs>
              <w:spacing w:after="0"/>
              <w:jc w:val="center"/>
              <w:rPr>
                <w:b/>
                <w:sz w:val="22"/>
              </w:rPr>
            </w:pPr>
            <w:r w:rsidRPr="00812DEA">
              <w:rPr>
                <w:b/>
                <w:sz w:val="22"/>
              </w:rPr>
              <w:t>MaSV (4)</w:t>
            </w:r>
          </w:p>
        </w:tc>
        <w:tc>
          <w:tcPr>
            <w:tcW w:w="2340" w:type="dxa"/>
          </w:tcPr>
          <w:p w14:paraId="3FAF693B" w14:textId="77777777" w:rsidR="006D2D25" w:rsidRPr="00812DEA" w:rsidRDefault="006D2D25" w:rsidP="007A2846">
            <w:pPr>
              <w:tabs>
                <w:tab w:val="left" w:pos="3240"/>
              </w:tabs>
              <w:spacing w:after="0"/>
              <w:jc w:val="center"/>
              <w:rPr>
                <w:b/>
                <w:sz w:val="22"/>
              </w:rPr>
            </w:pPr>
            <w:r w:rsidRPr="00812DEA">
              <w:rPr>
                <w:b/>
                <w:sz w:val="22"/>
              </w:rPr>
              <w:t>Họ tên (4)</w:t>
            </w:r>
          </w:p>
        </w:tc>
        <w:tc>
          <w:tcPr>
            <w:tcW w:w="1260" w:type="dxa"/>
          </w:tcPr>
          <w:p w14:paraId="4764D5F9" w14:textId="77777777" w:rsidR="006D2D25" w:rsidRPr="00812DEA" w:rsidRDefault="006D2D25" w:rsidP="007A2846">
            <w:pPr>
              <w:tabs>
                <w:tab w:val="left" w:pos="3240"/>
              </w:tabs>
              <w:spacing w:after="0"/>
              <w:jc w:val="center"/>
              <w:rPr>
                <w:b/>
                <w:sz w:val="22"/>
              </w:rPr>
            </w:pPr>
            <w:r w:rsidRPr="00812DEA">
              <w:rPr>
                <w:b/>
                <w:sz w:val="22"/>
              </w:rPr>
              <w:t>MaSV (5)</w:t>
            </w:r>
          </w:p>
        </w:tc>
        <w:tc>
          <w:tcPr>
            <w:tcW w:w="2430" w:type="dxa"/>
          </w:tcPr>
          <w:p w14:paraId="02718D9F" w14:textId="77777777" w:rsidR="006D2D25" w:rsidRPr="00812DEA" w:rsidRDefault="006D2D25" w:rsidP="007A2846">
            <w:pPr>
              <w:tabs>
                <w:tab w:val="left" w:pos="3240"/>
              </w:tabs>
              <w:spacing w:after="0"/>
              <w:jc w:val="center"/>
              <w:rPr>
                <w:b/>
                <w:sz w:val="22"/>
              </w:rPr>
            </w:pPr>
            <w:r w:rsidRPr="00812DEA">
              <w:rPr>
                <w:b/>
                <w:sz w:val="22"/>
              </w:rPr>
              <w:t>Họ tên (5)</w:t>
            </w:r>
          </w:p>
        </w:tc>
        <w:tc>
          <w:tcPr>
            <w:tcW w:w="1170" w:type="dxa"/>
          </w:tcPr>
          <w:p w14:paraId="5952D045" w14:textId="77777777" w:rsidR="006D2D25" w:rsidRPr="00812DEA" w:rsidRDefault="006D2D25" w:rsidP="007A2846">
            <w:pPr>
              <w:tabs>
                <w:tab w:val="left" w:pos="3240"/>
              </w:tabs>
              <w:spacing w:after="0"/>
              <w:rPr>
                <w:b/>
                <w:sz w:val="22"/>
              </w:rPr>
            </w:pPr>
          </w:p>
        </w:tc>
        <w:tc>
          <w:tcPr>
            <w:tcW w:w="2520" w:type="dxa"/>
          </w:tcPr>
          <w:p w14:paraId="590CDA28" w14:textId="77777777" w:rsidR="006D2D25" w:rsidRPr="00812DEA" w:rsidRDefault="006D2D25" w:rsidP="007A2846">
            <w:pPr>
              <w:tabs>
                <w:tab w:val="left" w:pos="3240"/>
              </w:tabs>
              <w:spacing w:after="0"/>
              <w:rPr>
                <w:b/>
                <w:sz w:val="22"/>
              </w:rPr>
            </w:pPr>
          </w:p>
        </w:tc>
      </w:tr>
      <w:tr w:rsidR="00812DEA" w:rsidRPr="00812DEA" w14:paraId="6228518E" w14:textId="77777777" w:rsidTr="007A2846">
        <w:tc>
          <w:tcPr>
            <w:tcW w:w="1170" w:type="dxa"/>
          </w:tcPr>
          <w:p w14:paraId="4E7F287B" w14:textId="783BC300" w:rsidR="006D2D25" w:rsidRPr="00812DEA" w:rsidRDefault="00225A1D" w:rsidP="007A2846">
            <w:pPr>
              <w:tabs>
                <w:tab w:val="left" w:pos="3240"/>
              </w:tabs>
              <w:spacing w:after="0"/>
              <w:jc w:val="center"/>
              <w:rPr>
                <w:bCs/>
                <w:sz w:val="22"/>
              </w:rPr>
            </w:pPr>
            <w:r w:rsidRPr="00812DEA">
              <w:rPr>
                <w:bCs/>
                <w:sz w:val="22"/>
              </w:rPr>
              <w:t>23110310</w:t>
            </w:r>
          </w:p>
        </w:tc>
        <w:tc>
          <w:tcPr>
            <w:tcW w:w="2340" w:type="dxa"/>
          </w:tcPr>
          <w:p w14:paraId="7F40D0E5" w14:textId="1D669468" w:rsidR="006D2D25" w:rsidRPr="00812DEA" w:rsidRDefault="00225A1D" w:rsidP="007A2846">
            <w:pPr>
              <w:tabs>
                <w:tab w:val="left" w:pos="3240"/>
              </w:tabs>
              <w:spacing w:after="0"/>
              <w:jc w:val="center"/>
              <w:rPr>
                <w:bCs/>
                <w:sz w:val="22"/>
                <w:lang w:val="vi-VN"/>
              </w:rPr>
            </w:pPr>
            <w:r w:rsidRPr="00812DEA">
              <w:rPr>
                <w:bCs/>
                <w:sz w:val="22"/>
              </w:rPr>
              <w:t>Bùi</w:t>
            </w:r>
            <w:r w:rsidRPr="00812DEA">
              <w:rPr>
                <w:bCs/>
                <w:sz w:val="22"/>
                <w:lang w:val="vi-VN"/>
              </w:rPr>
              <w:t xml:space="preserve"> Thành Tâm</w:t>
            </w:r>
          </w:p>
        </w:tc>
        <w:tc>
          <w:tcPr>
            <w:tcW w:w="1260" w:type="dxa"/>
          </w:tcPr>
          <w:p w14:paraId="749AD5B4" w14:textId="41298B0F" w:rsidR="006D2D25" w:rsidRPr="00812DEA" w:rsidRDefault="00225A1D" w:rsidP="007A2846">
            <w:pPr>
              <w:tabs>
                <w:tab w:val="left" w:pos="3240"/>
              </w:tabs>
              <w:spacing w:after="0"/>
              <w:jc w:val="center"/>
              <w:rPr>
                <w:bCs/>
                <w:sz w:val="22"/>
              </w:rPr>
            </w:pPr>
            <w:r w:rsidRPr="00812DEA">
              <w:rPr>
                <w:bCs/>
                <w:sz w:val="22"/>
              </w:rPr>
              <w:t>23110197</w:t>
            </w:r>
          </w:p>
        </w:tc>
        <w:tc>
          <w:tcPr>
            <w:tcW w:w="2430" w:type="dxa"/>
          </w:tcPr>
          <w:p w14:paraId="7305459C" w14:textId="3E705251" w:rsidR="006D2D25" w:rsidRPr="00812DEA" w:rsidRDefault="00225A1D" w:rsidP="007A2846">
            <w:pPr>
              <w:tabs>
                <w:tab w:val="left" w:pos="3240"/>
              </w:tabs>
              <w:spacing w:after="0"/>
              <w:jc w:val="center"/>
              <w:rPr>
                <w:bCs/>
                <w:sz w:val="22"/>
                <w:lang w:val="vi-VN"/>
              </w:rPr>
            </w:pPr>
            <w:r w:rsidRPr="00812DEA">
              <w:rPr>
                <w:bCs/>
                <w:sz w:val="22"/>
              </w:rPr>
              <w:t>Bùi</w:t>
            </w:r>
            <w:r w:rsidRPr="00812DEA">
              <w:rPr>
                <w:bCs/>
                <w:sz w:val="22"/>
                <w:lang w:val="vi-VN"/>
              </w:rPr>
              <w:t xml:space="preserve"> Hải Dương</w:t>
            </w:r>
          </w:p>
        </w:tc>
        <w:tc>
          <w:tcPr>
            <w:tcW w:w="1170" w:type="dxa"/>
          </w:tcPr>
          <w:p w14:paraId="2C4C6F2E" w14:textId="77777777" w:rsidR="006D2D25" w:rsidRPr="00812DEA" w:rsidRDefault="006D2D25" w:rsidP="007A2846">
            <w:pPr>
              <w:tabs>
                <w:tab w:val="left" w:pos="3240"/>
              </w:tabs>
              <w:spacing w:after="0"/>
              <w:rPr>
                <w:bCs/>
                <w:sz w:val="22"/>
              </w:rPr>
            </w:pPr>
          </w:p>
        </w:tc>
        <w:tc>
          <w:tcPr>
            <w:tcW w:w="2520" w:type="dxa"/>
          </w:tcPr>
          <w:p w14:paraId="0B51F4C8" w14:textId="77777777" w:rsidR="006D2D25" w:rsidRPr="00812DEA" w:rsidRDefault="006D2D25" w:rsidP="007A2846">
            <w:pPr>
              <w:tabs>
                <w:tab w:val="left" w:pos="3240"/>
              </w:tabs>
              <w:spacing w:after="0"/>
              <w:rPr>
                <w:bCs/>
                <w:sz w:val="22"/>
              </w:rPr>
            </w:pPr>
          </w:p>
        </w:tc>
      </w:tr>
    </w:tbl>
    <w:p w14:paraId="3FCD9791" w14:textId="77777777" w:rsidR="00CC36F8" w:rsidRPr="00812DEA" w:rsidRDefault="00CC36F8"/>
    <w:p w14:paraId="4D3C6D7E" w14:textId="77777777" w:rsidR="00CC36F8" w:rsidRPr="00812DEA" w:rsidRDefault="00000000">
      <w:pPr>
        <w:pStyle w:val="Heading2"/>
        <w:rPr>
          <w:color w:val="auto"/>
        </w:rPr>
      </w:pPr>
      <w:r w:rsidRPr="00812DEA">
        <w:rPr>
          <w:color w:val="auto"/>
        </w:rPr>
        <w:t>1. Tóm tắt sản phẩm</w:t>
      </w:r>
    </w:p>
    <w:p w14:paraId="03983393" w14:textId="1411A139" w:rsidR="00225A1D" w:rsidRPr="00812DEA" w:rsidRDefault="00225A1D" w:rsidP="00225A1D">
      <w:pPr>
        <w:ind w:firstLine="720"/>
        <w:jc w:val="both"/>
      </w:pPr>
      <w:r w:rsidRPr="00812DEA">
        <w:t>Ứng</w:t>
      </w:r>
      <w:r w:rsidRPr="00812DEA">
        <w:rPr>
          <w:lang w:val="vi-VN"/>
        </w:rPr>
        <w:t xml:space="preserve"> dụng </w:t>
      </w:r>
      <w:r w:rsidRPr="00812DEA">
        <w:t>cho phép người dùng đăng ký, đăng nhập, ngay sau khi tham gia, người dùng được thiết lập mục tiêu học tập (ielts, toeic, giao tiếp...) và trình độ hiện tại (khung cefr a1-c2) để ứng dụng tùy chỉnh nội dung và thông báo phù hợp.</w:t>
      </w:r>
    </w:p>
    <w:p w14:paraId="00FF5164" w14:textId="09FDB8CF" w:rsidR="00225A1D" w:rsidRPr="00812DEA" w:rsidRDefault="00225A1D" w:rsidP="00225A1D">
      <w:pPr>
        <w:ind w:firstLine="720"/>
        <w:jc w:val="both"/>
      </w:pPr>
      <w:r w:rsidRPr="00812DEA">
        <w:t>Tạo</w:t>
      </w:r>
      <w:r w:rsidRPr="00812DEA">
        <w:rPr>
          <w:lang w:val="vi-VN"/>
        </w:rPr>
        <w:t xml:space="preserve"> kho từ vựng: </w:t>
      </w:r>
      <w:r w:rsidRPr="00812DEA">
        <w:t>người dùng có thể tự tạo bộ từ vựng theo chủ đề, tích hợp free dictionary api ứng dụng sẽ tự động điền phiên âm, hỗ trợ import/export csv: cho phép nạp hàng trăm từ vựng từ file excel hoặc xuất dữ liệu để chia sẻ cho bạn bè.</w:t>
      </w:r>
    </w:p>
    <w:p w14:paraId="5DE22BA3" w14:textId="1A8A6DA0" w:rsidR="00225A1D" w:rsidRPr="00812DEA" w:rsidRDefault="00225A1D" w:rsidP="00225A1D">
      <w:pPr>
        <w:ind w:firstLine="720"/>
        <w:jc w:val="both"/>
      </w:pPr>
      <w:r w:rsidRPr="00812DEA">
        <w:t>Flashcard</w:t>
      </w:r>
      <w:r w:rsidRPr="00812DEA">
        <w:rPr>
          <w:lang w:val="vi-VN"/>
        </w:rPr>
        <w:t xml:space="preserve"> học và ôn tập</w:t>
      </w:r>
      <w:r w:rsidRPr="00812DEA">
        <w:t>: tương</w:t>
      </w:r>
      <w:r w:rsidRPr="00812DEA">
        <w:rPr>
          <w:lang w:val="vi-VN"/>
        </w:rPr>
        <w:t xml:space="preserve"> tác với flashcard để ghi nhớ từ, </w:t>
      </w:r>
      <w:r w:rsidRPr="00812DEA">
        <w:t>ứng dụng triển khai thuật toán spaced repetition (lặp lại ngắt quãng) chuẩn sm-2, hệ thống tự động tính toán thời điểm người dùng sắp quên từ để thông báo nhắc ôn tập.</w:t>
      </w:r>
    </w:p>
    <w:p w14:paraId="48B102E7" w14:textId="5375BFD4" w:rsidR="00225A1D" w:rsidRPr="00812DEA" w:rsidRDefault="00225A1D" w:rsidP="00225A1D">
      <w:pPr>
        <w:ind w:firstLine="720"/>
        <w:jc w:val="both"/>
        <w:rPr>
          <w:lang w:val="vi-VN"/>
        </w:rPr>
      </w:pPr>
      <w:r w:rsidRPr="00812DEA">
        <w:t>Ứng dụng sử dụng mô hình room và firestore. người dùng có thể học tập bình thường ngay cả khi không có mạng, và sẽ tự đồng bộ lại khi có mạng</w:t>
      </w:r>
      <w:r w:rsidRPr="00812DEA">
        <w:rPr>
          <w:lang w:val="vi-VN"/>
        </w:rPr>
        <w:t>.</w:t>
      </w:r>
    </w:p>
    <w:p w14:paraId="2241501E" w14:textId="2E6E244B" w:rsidR="00CC36F8" w:rsidRPr="00812DEA" w:rsidRDefault="00225A1D" w:rsidP="00225A1D">
      <w:pPr>
        <w:ind w:firstLine="720"/>
        <w:jc w:val="both"/>
        <w:rPr>
          <w:lang w:val="vi-VN"/>
        </w:rPr>
      </w:pPr>
      <w:r w:rsidRPr="00812DEA">
        <w:rPr>
          <w:lang w:val="vi-VN"/>
        </w:rPr>
        <w:t>Theo dõi tiến độ học tập: thống kê dashboard: hiển thị streak (chuỗi ngày học), mục tiêu từ vựng trong ngày và biểu đồ hoạt động tuần. màn hình kết quả hiển thị các con số thực tế về độ chính xác và thời gian học sau mỗi phiên, kết hợp hiệu ứng đồ họa sinh động để khích lệ người dùng.</w:t>
      </w:r>
    </w:p>
    <w:p w14:paraId="3EAB6478" w14:textId="77777777" w:rsidR="00CC36F8" w:rsidRPr="00812DEA" w:rsidRDefault="00000000">
      <w:pPr>
        <w:pStyle w:val="Heading2"/>
        <w:rPr>
          <w:color w:val="auto"/>
        </w:rPr>
      </w:pPr>
      <w:r w:rsidRPr="00812DEA">
        <w:rPr>
          <w:color w:val="auto"/>
        </w:rPr>
        <w:t>2. Kết quả thực hiện</w:t>
      </w:r>
    </w:p>
    <w:tbl>
      <w:tblPr>
        <w:tblStyle w:val="TableGrid"/>
        <w:tblW w:w="0" w:type="auto"/>
        <w:jc w:val="center"/>
        <w:tblCellMar>
          <w:top w:w="58" w:type="dxa"/>
          <w:bottom w:w="58" w:type="dxa"/>
        </w:tblCellMar>
        <w:tblLook w:val="04A0" w:firstRow="1" w:lastRow="0" w:firstColumn="1" w:lastColumn="0" w:noHBand="0" w:noVBand="1"/>
      </w:tblPr>
      <w:tblGrid>
        <w:gridCol w:w="2159"/>
        <w:gridCol w:w="2336"/>
      </w:tblGrid>
      <w:tr w:rsidR="00812DEA" w:rsidRPr="00812DEA" w14:paraId="6D2313BB" w14:textId="77777777" w:rsidTr="00133C92">
        <w:trPr>
          <w:jc w:val="center"/>
        </w:trPr>
        <w:tc>
          <w:tcPr>
            <w:tcW w:w="2159" w:type="dxa"/>
          </w:tcPr>
          <w:p w14:paraId="503A13B4" w14:textId="77777777" w:rsidR="007A2846" w:rsidRPr="00812DEA" w:rsidRDefault="007A2846" w:rsidP="007A2846">
            <w:pPr>
              <w:jc w:val="center"/>
              <w:rPr>
                <w:b/>
                <w:bCs/>
              </w:rPr>
            </w:pPr>
            <w:r w:rsidRPr="00812DEA">
              <w:rPr>
                <w:b/>
                <w:bCs/>
              </w:rPr>
              <w:t>Chức năng</w:t>
            </w:r>
          </w:p>
        </w:tc>
        <w:tc>
          <w:tcPr>
            <w:tcW w:w="2336" w:type="dxa"/>
          </w:tcPr>
          <w:p w14:paraId="5F12BE80" w14:textId="77777777" w:rsidR="007A2846" w:rsidRPr="00812DEA" w:rsidRDefault="007A2846" w:rsidP="007A2846">
            <w:pPr>
              <w:jc w:val="center"/>
              <w:rPr>
                <w:b/>
                <w:bCs/>
              </w:rPr>
            </w:pPr>
            <w:r w:rsidRPr="00812DEA">
              <w:rPr>
                <w:b/>
                <w:bCs/>
              </w:rPr>
              <w:t>Mức độ hoàn thành (0-100%)</w:t>
            </w:r>
          </w:p>
        </w:tc>
      </w:tr>
      <w:tr w:rsidR="00812DEA" w:rsidRPr="00812DEA" w14:paraId="2E41C9B7" w14:textId="77777777" w:rsidTr="00133C92">
        <w:trPr>
          <w:jc w:val="center"/>
        </w:trPr>
        <w:tc>
          <w:tcPr>
            <w:tcW w:w="2159" w:type="dxa"/>
          </w:tcPr>
          <w:p w14:paraId="75B8E7F7" w14:textId="77777777" w:rsidR="007A2846" w:rsidRPr="00812DEA" w:rsidRDefault="007A2846">
            <w:r w:rsidRPr="00812DEA">
              <w:t>Tạo bộ từ vựng</w:t>
            </w:r>
          </w:p>
        </w:tc>
        <w:tc>
          <w:tcPr>
            <w:tcW w:w="2336" w:type="dxa"/>
          </w:tcPr>
          <w:p w14:paraId="51A7D276" w14:textId="26A3CD93" w:rsidR="007A2846" w:rsidRPr="00812DEA" w:rsidRDefault="00D97F9E" w:rsidP="00D97F9E">
            <w:pPr>
              <w:jc w:val="center"/>
            </w:pPr>
            <w:r w:rsidRPr="00812DEA">
              <w:t>100%</w:t>
            </w:r>
          </w:p>
        </w:tc>
      </w:tr>
      <w:tr w:rsidR="00812DEA" w:rsidRPr="00812DEA" w14:paraId="457D28CE" w14:textId="77777777" w:rsidTr="00133C92">
        <w:trPr>
          <w:jc w:val="center"/>
        </w:trPr>
        <w:tc>
          <w:tcPr>
            <w:tcW w:w="2159" w:type="dxa"/>
          </w:tcPr>
          <w:p w14:paraId="2CE44AF2" w14:textId="77777777" w:rsidR="007A2846" w:rsidRPr="00812DEA" w:rsidRDefault="007A2846">
            <w:r w:rsidRPr="00812DEA">
              <w:t>Thêm từ vựng</w:t>
            </w:r>
          </w:p>
        </w:tc>
        <w:tc>
          <w:tcPr>
            <w:tcW w:w="2336" w:type="dxa"/>
          </w:tcPr>
          <w:p w14:paraId="4D1BFB1B" w14:textId="176566B9" w:rsidR="007A2846" w:rsidRPr="00812DEA" w:rsidRDefault="00D97F9E" w:rsidP="00D97F9E">
            <w:pPr>
              <w:jc w:val="center"/>
            </w:pPr>
            <w:r w:rsidRPr="00812DEA">
              <w:t>100%</w:t>
            </w:r>
          </w:p>
        </w:tc>
      </w:tr>
      <w:tr w:rsidR="00812DEA" w:rsidRPr="00812DEA" w14:paraId="2DC2998A" w14:textId="77777777" w:rsidTr="00133C92">
        <w:trPr>
          <w:jc w:val="center"/>
        </w:trPr>
        <w:tc>
          <w:tcPr>
            <w:tcW w:w="2159" w:type="dxa"/>
          </w:tcPr>
          <w:p w14:paraId="6D93332F" w14:textId="77777777" w:rsidR="007A2846" w:rsidRPr="00812DEA" w:rsidRDefault="007A2846">
            <w:r w:rsidRPr="00812DEA">
              <w:t>Học/ôn từ vựng</w:t>
            </w:r>
          </w:p>
        </w:tc>
        <w:tc>
          <w:tcPr>
            <w:tcW w:w="2336" w:type="dxa"/>
          </w:tcPr>
          <w:p w14:paraId="431F95CC" w14:textId="0E3FCD6B" w:rsidR="007A2846" w:rsidRPr="00812DEA" w:rsidRDefault="00D97F9E" w:rsidP="00D97F9E">
            <w:pPr>
              <w:jc w:val="center"/>
            </w:pPr>
            <w:r w:rsidRPr="00812DEA">
              <w:t>100%</w:t>
            </w:r>
          </w:p>
        </w:tc>
      </w:tr>
      <w:tr w:rsidR="00812DEA" w:rsidRPr="00812DEA" w14:paraId="73757668" w14:textId="77777777" w:rsidTr="00133C92">
        <w:trPr>
          <w:jc w:val="center"/>
        </w:trPr>
        <w:tc>
          <w:tcPr>
            <w:tcW w:w="2159" w:type="dxa"/>
          </w:tcPr>
          <w:p w14:paraId="1D89023A" w14:textId="77777777" w:rsidR="007A2846" w:rsidRPr="00812DEA" w:rsidRDefault="007A2846">
            <w:r w:rsidRPr="00812DEA">
              <w:t>Quản lý người dùng</w:t>
            </w:r>
          </w:p>
        </w:tc>
        <w:tc>
          <w:tcPr>
            <w:tcW w:w="2336" w:type="dxa"/>
          </w:tcPr>
          <w:p w14:paraId="2C271C4D" w14:textId="0603DF42" w:rsidR="007A2846" w:rsidRPr="00812DEA" w:rsidRDefault="00D97F9E" w:rsidP="00D97F9E">
            <w:pPr>
              <w:jc w:val="center"/>
            </w:pPr>
            <w:r w:rsidRPr="00812DEA">
              <w:t>100%</w:t>
            </w:r>
          </w:p>
        </w:tc>
      </w:tr>
      <w:tr w:rsidR="00812DEA" w:rsidRPr="00812DEA" w14:paraId="5A3835DF" w14:textId="77777777" w:rsidTr="00133C92">
        <w:trPr>
          <w:jc w:val="center"/>
        </w:trPr>
        <w:tc>
          <w:tcPr>
            <w:tcW w:w="2159" w:type="dxa"/>
          </w:tcPr>
          <w:p w14:paraId="7C4C7C13" w14:textId="77777777" w:rsidR="007A2846" w:rsidRPr="00812DEA" w:rsidRDefault="007A2846">
            <w:r w:rsidRPr="00812DEA">
              <w:lastRenderedPageBreak/>
              <w:t>Import/Export</w:t>
            </w:r>
          </w:p>
        </w:tc>
        <w:tc>
          <w:tcPr>
            <w:tcW w:w="2336" w:type="dxa"/>
          </w:tcPr>
          <w:p w14:paraId="1D40CE54" w14:textId="1A03478F" w:rsidR="007A2846" w:rsidRPr="00812DEA" w:rsidRDefault="00D97F9E" w:rsidP="00D97F9E">
            <w:pPr>
              <w:jc w:val="center"/>
            </w:pPr>
            <w:r w:rsidRPr="00812DEA">
              <w:t>100%</w:t>
            </w:r>
          </w:p>
        </w:tc>
      </w:tr>
      <w:tr w:rsidR="00812DEA" w:rsidRPr="00812DEA" w14:paraId="7BA9C6C4" w14:textId="77777777" w:rsidTr="00133C92">
        <w:trPr>
          <w:jc w:val="center"/>
        </w:trPr>
        <w:tc>
          <w:tcPr>
            <w:tcW w:w="2159" w:type="dxa"/>
          </w:tcPr>
          <w:p w14:paraId="39777F2F" w14:textId="77777777" w:rsidR="007A2846" w:rsidRPr="00812DEA" w:rsidRDefault="007A2846">
            <w:r w:rsidRPr="00812DEA">
              <w:t>Ôn tập thông minh</w:t>
            </w:r>
          </w:p>
        </w:tc>
        <w:tc>
          <w:tcPr>
            <w:tcW w:w="2336" w:type="dxa"/>
          </w:tcPr>
          <w:p w14:paraId="3856F961" w14:textId="4C8411EB" w:rsidR="007A2846" w:rsidRPr="00812DEA" w:rsidRDefault="00D97F9E" w:rsidP="00D97F9E">
            <w:pPr>
              <w:jc w:val="center"/>
            </w:pPr>
            <w:r w:rsidRPr="00812DEA">
              <w:t>100%</w:t>
            </w:r>
          </w:p>
        </w:tc>
      </w:tr>
      <w:tr w:rsidR="00812DEA" w:rsidRPr="00812DEA" w14:paraId="7FF09505" w14:textId="77777777" w:rsidTr="00133C92">
        <w:trPr>
          <w:jc w:val="center"/>
        </w:trPr>
        <w:tc>
          <w:tcPr>
            <w:tcW w:w="2159" w:type="dxa"/>
          </w:tcPr>
          <w:p w14:paraId="3B3B46D0" w14:textId="77777777" w:rsidR="007A2846" w:rsidRPr="00812DEA" w:rsidRDefault="007A2846">
            <w:r w:rsidRPr="00812DEA">
              <w:t>Theo dõi tiến độ</w:t>
            </w:r>
          </w:p>
        </w:tc>
        <w:tc>
          <w:tcPr>
            <w:tcW w:w="2336" w:type="dxa"/>
          </w:tcPr>
          <w:p w14:paraId="6C186BE8" w14:textId="621B19E3" w:rsidR="007A2846" w:rsidRPr="00812DEA" w:rsidRDefault="00D97F9E" w:rsidP="00D97F9E">
            <w:pPr>
              <w:jc w:val="center"/>
            </w:pPr>
            <w:r w:rsidRPr="00812DEA">
              <w:t>100%</w:t>
            </w:r>
          </w:p>
        </w:tc>
      </w:tr>
      <w:tr w:rsidR="00812DEA" w:rsidRPr="00812DEA" w14:paraId="44D4898A" w14:textId="77777777" w:rsidTr="00133C92">
        <w:trPr>
          <w:jc w:val="center"/>
        </w:trPr>
        <w:tc>
          <w:tcPr>
            <w:tcW w:w="2159" w:type="dxa"/>
          </w:tcPr>
          <w:p w14:paraId="4B91D6D4" w14:textId="77777777" w:rsidR="007A2846" w:rsidRPr="00812DEA" w:rsidRDefault="007A2846">
            <w:r w:rsidRPr="00812DEA">
              <w:t>Thông báo nhắc học</w:t>
            </w:r>
          </w:p>
        </w:tc>
        <w:tc>
          <w:tcPr>
            <w:tcW w:w="2336" w:type="dxa"/>
          </w:tcPr>
          <w:p w14:paraId="34EB6027" w14:textId="39C50904" w:rsidR="007A2846" w:rsidRPr="00812DEA" w:rsidRDefault="00D97F9E" w:rsidP="00D97F9E">
            <w:pPr>
              <w:jc w:val="center"/>
            </w:pPr>
            <w:r w:rsidRPr="00812DEA">
              <w:t>100%</w:t>
            </w:r>
          </w:p>
        </w:tc>
      </w:tr>
      <w:tr w:rsidR="00812DEA" w:rsidRPr="00812DEA" w14:paraId="3B5C3EBA" w14:textId="77777777" w:rsidTr="00133C92">
        <w:trPr>
          <w:jc w:val="center"/>
        </w:trPr>
        <w:tc>
          <w:tcPr>
            <w:tcW w:w="2159" w:type="dxa"/>
          </w:tcPr>
          <w:p w14:paraId="28AD5704" w14:textId="77777777" w:rsidR="007A2846" w:rsidRPr="00812DEA" w:rsidRDefault="007A2846">
            <w:r w:rsidRPr="00812DEA">
              <w:t>Chức năng khác</w:t>
            </w:r>
          </w:p>
        </w:tc>
        <w:tc>
          <w:tcPr>
            <w:tcW w:w="2336" w:type="dxa"/>
          </w:tcPr>
          <w:p w14:paraId="1CEFECCD" w14:textId="55E37EE4" w:rsidR="007A2846" w:rsidRPr="00812DEA" w:rsidRDefault="00D97F9E" w:rsidP="00D97F9E">
            <w:pPr>
              <w:jc w:val="center"/>
              <w:rPr>
                <w:lang w:val="vi-VN"/>
              </w:rPr>
            </w:pPr>
            <w:r w:rsidRPr="00812DEA">
              <w:t>90</w:t>
            </w:r>
            <w:r w:rsidRPr="00812DEA">
              <w:rPr>
                <w:lang w:val="vi-VN"/>
              </w:rPr>
              <w:t>%</w:t>
            </w:r>
          </w:p>
        </w:tc>
      </w:tr>
    </w:tbl>
    <w:p w14:paraId="5CDF3FA2" w14:textId="2DE09EB7" w:rsidR="00CC36F8" w:rsidRPr="00812DEA" w:rsidRDefault="00000000">
      <w:pPr>
        <w:pStyle w:val="Heading2"/>
        <w:rPr>
          <w:color w:val="auto"/>
          <w:lang w:val="vi-VN"/>
        </w:rPr>
      </w:pPr>
      <w:r w:rsidRPr="00812DEA">
        <w:rPr>
          <w:color w:val="auto"/>
        </w:rPr>
        <w:t>3. Kiến trúc và kỹ thuật đã áp dụng</w:t>
      </w:r>
    </w:p>
    <w:p w14:paraId="74BE5A6A" w14:textId="77777777" w:rsidR="00D97F9E" w:rsidRPr="00812DEA" w:rsidRDefault="00000000" w:rsidP="00F70536">
      <w:pPr>
        <w:spacing w:after="0"/>
        <w:jc w:val="both"/>
        <w:rPr>
          <w:b/>
          <w:bCs/>
          <w:lang w:val="vi-VN"/>
        </w:rPr>
      </w:pPr>
      <w:r w:rsidRPr="00812DEA">
        <w:rPr>
          <w:b/>
          <w:bCs/>
        </w:rPr>
        <w:t>- Kiến trúc phần mềm</w:t>
      </w:r>
    </w:p>
    <w:p w14:paraId="56CD79DD" w14:textId="4CD418F2" w:rsidR="00D97F9E" w:rsidRPr="00812DEA" w:rsidRDefault="00D97F9E" w:rsidP="00F70536">
      <w:pPr>
        <w:spacing w:after="0"/>
        <w:ind w:firstLine="720"/>
        <w:jc w:val="both"/>
      </w:pPr>
      <w:r w:rsidRPr="00812DEA">
        <w:rPr>
          <w:lang w:val="vi-VN"/>
        </w:rPr>
        <w:t xml:space="preserve">+ </w:t>
      </w:r>
      <w:r w:rsidRPr="00812DEA">
        <w:t>Áp dụng Clean Architecture kết hợp MVVM (Model – View – ViewModel).</w:t>
      </w:r>
    </w:p>
    <w:p w14:paraId="23C8EDE0" w14:textId="072720F4" w:rsidR="00D97F9E" w:rsidRPr="00812DEA" w:rsidRDefault="00D97F9E" w:rsidP="00F70536">
      <w:pPr>
        <w:spacing w:after="0"/>
        <w:ind w:firstLine="720"/>
        <w:jc w:val="both"/>
      </w:pPr>
      <w:r w:rsidRPr="00812DEA">
        <w:rPr>
          <w:lang w:val="vi-VN"/>
        </w:rPr>
        <w:t xml:space="preserve">+ </w:t>
      </w:r>
      <w:r w:rsidRPr="00812DEA">
        <w:t>Phân rõ</w:t>
      </w:r>
      <w:r w:rsidRPr="00812DEA">
        <w:rPr>
          <w:lang w:val="vi-VN"/>
        </w:rPr>
        <w:t xml:space="preserve"> </w:t>
      </w:r>
      <w:r w:rsidRPr="00812DEA">
        <w:t>các tầng Presentation, Domain, Data giúp dễ bảo trì, mở rộng và kiểm thử.</w:t>
      </w:r>
    </w:p>
    <w:p w14:paraId="1CB41BEC" w14:textId="15C0A680" w:rsidR="00D97F9E" w:rsidRPr="00812DEA" w:rsidRDefault="00D97F9E" w:rsidP="00F70536">
      <w:pPr>
        <w:spacing w:after="0"/>
        <w:ind w:firstLine="720"/>
        <w:jc w:val="both"/>
        <w:rPr>
          <w:lang w:val="vi-VN"/>
        </w:rPr>
      </w:pPr>
      <w:r w:rsidRPr="00812DEA">
        <w:rPr>
          <w:lang w:val="vi-VN"/>
        </w:rPr>
        <w:t xml:space="preserve">+ </w:t>
      </w:r>
      <w:r w:rsidRPr="00812DEA">
        <w:t>Tổ chức code</w:t>
      </w:r>
      <w:r w:rsidRPr="00812DEA">
        <w:rPr>
          <w:lang w:val="vi-VN"/>
        </w:rPr>
        <w:t xml:space="preserve"> </w:t>
      </w:r>
      <w:r w:rsidRPr="00812DEA">
        <w:t>theo Feature-based Architecture (Auth, Vocab, Learn, Progress, Profile,...).</w:t>
      </w:r>
      <w:r w:rsidRPr="00812DEA">
        <w:br/>
      </w:r>
      <w:r w:rsidRPr="00812DEA">
        <w:rPr>
          <w:b/>
          <w:bCs/>
        </w:rPr>
        <w:t>- Design Pattern</w:t>
      </w:r>
    </w:p>
    <w:p w14:paraId="44BC606B" w14:textId="5C0B63D3" w:rsidR="00D97F9E" w:rsidRPr="00812DEA" w:rsidRDefault="00D97F9E" w:rsidP="00F70536">
      <w:pPr>
        <w:spacing w:after="0"/>
        <w:ind w:firstLine="720"/>
        <w:jc w:val="both"/>
        <w:rPr>
          <w:lang w:val="vi-VN"/>
        </w:rPr>
      </w:pPr>
      <w:r w:rsidRPr="00812DEA">
        <w:rPr>
          <w:lang w:val="vi-VN"/>
        </w:rPr>
        <w:t>+ MVVM Pattern cho quản lý giao diện và trạng thái ứng dụng.</w:t>
      </w:r>
    </w:p>
    <w:p w14:paraId="09CBCDA7" w14:textId="2004D097" w:rsidR="00D97F9E" w:rsidRPr="00812DEA" w:rsidRDefault="00D97F9E" w:rsidP="00F70536">
      <w:pPr>
        <w:spacing w:after="0"/>
        <w:ind w:firstLine="720"/>
        <w:jc w:val="both"/>
        <w:rPr>
          <w:lang w:val="vi-VN"/>
        </w:rPr>
      </w:pPr>
      <w:r w:rsidRPr="00812DEA">
        <w:rPr>
          <w:lang w:val="vi-VN"/>
        </w:rPr>
        <w:t>+ Repository Pattern để tách biệt nguồn dữ liệu với tầng nghiệp vụ.</w:t>
      </w:r>
    </w:p>
    <w:p w14:paraId="6A9D3EE8" w14:textId="01C6BDDF" w:rsidR="00D97F9E" w:rsidRPr="00812DEA" w:rsidRDefault="00D97F9E" w:rsidP="00F70536">
      <w:pPr>
        <w:spacing w:after="0"/>
        <w:ind w:firstLine="720"/>
        <w:jc w:val="both"/>
        <w:rPr>
          <w:lang w:val="vi-VN"/>
        </w:rPr>
      </w:pPr>
      <w:r w:rsidRPr="00812DEA">
        <w:rPr>
          <w:lang w:val="vi-VN"/>
        </w:rPr>
        <w:t>+ Dependency Injection sử dụng Hilt giúp quản lý phụ thuộc.</w:t>
      </w:r>
    </w:p>
    <w:p w14:paraId="27227F3F" w14:textId="77777777" w:rsidR="00F70536" w:rsidRPr="00812DEA" w:rsidRDefault="00D97F9E" w:rsidP="00F70536">
      <w:pPr>
        <w:spacing w:after="0"/>
        <w:ind w:firstLine="720"/>
        <w:jc w:val="both"/>
        <w:rPr>
          <w:lang w:val="vi-VN"/>
        </w:rPr>
      </w:pPr>
      <w:r w:rsidRPr="00812DEA">
        <w:rPr>
          <w:lang w:val="vi-VN"/>
        </w:rPr>
        <w:t>+ Use Case Pattern để đóng gói các nghiệp vụ như đăng nhập, thêm từ vựng, tính toán</w:t>
      </w:r>
      <w:r w:rsidR="00F70536" w:rsidRPr="00812DEA">
        <w:rPr>
          <w:lang w:val="vi-VN"/>
        </w:rPr>
        <w:t xml:space="preserve"> </w:t>
      </w:r>
      <w:r w:rsidRPr="00812DEA">
        <w:rPr>
          <w:lang w:val="vi-VN"/>
        </w:rPr>
        <w:t>SRS.</w:t>
      </w:r>
    </w:p>
    <w:p w14:paraId="76D921B5" w14:textId="717859F1" w:rsidR="00D97F9E" w:rsidRPr="00812DEA" w:rsidRDefault="00000000" w:rsidP="00F70536">
      <w:pPr>
        <w:spacing w:after="0"/>
        <w:jc w:val="both"/>
        <w:rPr>
          <w:lang w:val="vi-VN"/>
        </w:rPr>
      </w:pPr>
      <w:r w:rsidRPr="00812DEA">
        <w:rPr>
          <w:b/>
          <w:bCs/>
          <w:lang w:val="vi-VN"/>
        </w:rPr>
        <w:t>- Database</w:t>
      </w:r>
    </w:p>
    <w:p w14:paraId="7EB92197" w14:textId="497C41A8" w:rsidR="00D97F9E" w:rsidRPr="00812DEA" w:rsidRDefault="00D97F9E" w:rsidP="00F70536">
      <w:pPr>
        <w:spacing w:after="0"/>
        <w:ind w:firstLine="720"/>
        <w:jc w:val="both"/>
        <w:rPr>
          <w:lang w:val="vi-VN"/>
        </w:rPr>
      </w:pPr>
      <w:r w:rsidRPr="00812DEA">
        <w:rPr>
          <w:lang w:val="vi-VN"/>
        </w:rPr>
        <w:t>+ Room Database dùng lưu trữ dữ liệu cục bộ và hỗ trợ hoạt động offline.</w:t>
      </w:r>
    </w:p>
    <w:p w14:paraId="42BA73EA" w14:textId="77777777" w:rsidR="00F70536" w:rsidRPr="00812DEA" w:rsidRDefault="00D97F9E" w:rsidP="00F70536">
      <w:pPr>
        <w:spacing w:after="0"/>
        <w:ind w:firstLine="720"/>
        <w:jc w:val="both"/>
        <w:rPr>
          <w:lang w:val="vi-VN"/>
        </w:rPr>
      </w:pPr>
      <w:r w:rsidRPr="00812DEA">
        <w:rPr>
          <w:lang w:val="vi-VN"/>
        </w:rPr>
        <w:t>+</w:t>
      </w:r>
      <w:r w:rsidR="00F70536" w:rsidRPr="00812DEA">
        <w:rPr>
          <w:lang w:val="vi-VN"/>
        </w:rPr>
        <w:t xml:space="preserve"> </w:t>
      </w:r>
      <w:r w:rsidRPr="00812DEA">
        <w:rPr>
          <w:lang w:val="vi-VN"/>
        </w:rPr>
        <w:t>Firebase Firestore dùng đồng bộ dữ liệu giữa các thiết bị.</w:t>
      </w:r>
    </w:p>
    <w:p w14:paraId="3D2D6D3E" w14:textId="05FDC34F" w:rsidR="00D97F9E" w:rsidRPr="00812DEA" w:rsidRDefault="00000000" w:rsidP="00F70536">
      <w:pPr>
        <w:spacing w:after="0"/>
        <w:jc w:val="both"/>
        <w:rPr>
          <w:lang w:val="vi-VN"/>
        </w:rPr>
      </w:pPr>
      <w:r w:rsidRPr="00812DEA">
        <w:rPr>
          <w:b/>
          <w:bCs/>
          <w:lang w:val="vi-VN"/>
        </w:rPr>
        <w:t>- Performance Optimization</w:t>
      </w:r>
    </w:p>
    <w:p w14:paraId="13D737E2" w14:textId="001A684D" w:rsidR="00D97F9E" w:rsidRPr="00812DEA" w:rsidRDefault="00D97F9E" w:rsidP="00F70536">
      <w:pPr>
        <w:spacing w:after="0"/>
        <w:ind w:firstLine="720"/>
        <w:jc w:val="both"/>
        <w:rPr>
          <w:lang w:val="vi-VN"/>
        </w:rPr>
      </w:pPr>
      <w:r w:rsidRPr="00812DEA">
        <w:rPr>
          <w:lang w:val="vi-VN"/>
        </w:rPr>
        <w:t>+ Kotlin Coroutines và Flow để xử lý bất đồng bộ.</w:t>
      </w:r>
    </w:p>
    <w:p w14:paraId="4287A5E7" w14:textId="0F530CB0" w:rsidR="00D97F9E" w:rsidRPr="00812DEA" w:rsidRDefault="00D97F9E" w:rsidP="00F70536">
      <w:pPr>
        <w:spacing w:after="0"/>
        <w:ind w:firstLine="720"/>
        <w:jc w:val="both"/>
        <w:rPr>
          <w:lang w:val="vi-VN"/>
        </w:rPr>
      </w:pPr>
      <w:r w:rsidRPr="00812DEA">
        <w:rPr>
          <w:lang w:val="vi-VN"/>
        </w:rPr>
        <w:t>+ Offline-first và Delta Sync nhằm giảm số lượng truy vấn mạng.</w:t>
      </w:r>
    </w:p>
    <w:p w14:paraId="77742D66" w14:textId="77777777" w:rsidR="00F70536" w:rsidRPr="00812DEA" w:rsidRDefault="00F70536" w:rsidP="00F70536">
      <w:pPr>
        <w:spacing w:after="0"/>
        <w:ind w:firstLine="720"/>
        <w:jc w:val="both"/>
        <w:rPr>
          <w:lang w:val="vi-VN"/>
        </w:rPr>
      </w:pPr>
      <w:r w:rsidRPr="00812DEA">
        <w:rPr>
          <w:lang w:val="vi-VN"/>
        </w:rPr>
        <w:t xml:space="preserve">+ </w:t>
      </w:r>
      <w:r w:rsidR="00D97F9E" w:rsidRPr="00812DEA">
        <w:rPr>
          <w:lang w:val="vi-VN"/>
        </w:rPr>
        <w:t>Dùng WorkManager để thực hiện đồng bộ nền và các tác vụ định kỳ.</w:t>
      </w:r>
      <w:r w:rsidRPr="00812DEA">
        <w:rPr>
          <w:lang w:val="vi-VN"/>
        </w:rPr>
        <w:br/>
      </w:r>
      <w:r w:rsidRPr="00812DEA">
        <w:rPr>
          <w:b/>
          <w:bCs/>
          <w:lang w:val="vi-VN"/>
        </w:rPr>
        <w:t>- Security</w:t>
      </w:r>
    </w:p>
    <w:p w14:paraId="5D0829F8" w14:textId="6F439980" w:rsidR="00F70536" w:rsidRPr="00812DEA" w:rsidRDefault="00F70536" w:rsidP="00F70536">
      <w:pPr>
        <w:spacing w:after="0"/>
        <w:ind w:firstLine="720"/>
        <w:jc w:val="both"/>
        <w:rPr>
          <w:lang w:val="vi-VN"/>
        </w:rPr>
      </w:pPr>
      <w:r w:rsidRPr="00812DEA">
        <w:rPr>
          <w:lang w:val="vi-VN"/>
        </w:rPr>
        <w:t>+ Xác thực người dùng bằng Firebase Authentication (Email/Password, Google Sign-In).</w:t>
      </w:r>
    </w:p>
    <w:p w14:paraId="1D3F0123" w14:textId="25F7161C" w:rsidR="00F70536" w:rsidRPr="00812DEA" w:rsidRDefault="00F70536" w:rsidP="00F70536">
      <w:pPr>
        <w:spacing w:after="0"/>
        <w:ind w:firstLine="720"/>
        <w:jc w:val="both"/>
        <w:rPr>
          <w:lang w:val="vi-VN"/>
        </w:rPr>
      </w:pPr>
      <w:r w:rsidRPr="00812DEA">
        <w:rPr>
          <w:lang w:val="vi-VN"/>
        </w:rPr>
        <w:t>+ Dữ liệu người dùng được lưu trữ và đồng bộ thông qua các dịch vụ bảo mật của Firebase.</w:t>
      </w:r>
    </w:p>
    <w:p w14:paraId="7B99106D" w14:textId="1317FC27" w:rsidR="00CC36F8" w:rsidRPr="00812DEA" w:rsidRDefault="00000000" w:rsidP="00F70536">
      <w:pPr>
        <w:spacing w:after="0"/>
        <w:jc w:val="both"/>
        <w:rPr>
          <w:b/>
          <w:bCs/>
          <w:lang w:val="vi-VN"/>
        </w:rPr>
      </w:pPr>
      <w:r w:rsidRPr="00812DEA">
        <w:rPr>
          <w:b/>
          <w:bCs/>
          <w:lang w:val="vi-VN"/>
        </w:rPr>
        <w:t>- Thư viện / Framework sử dụng</w:t>
      </w:r>
    </w:p>
    <w:p w14:paraId="06D4ECF0" w14:textId="50AF126D" w:rsidR="00F70536" w:rsidRPr="00812DEA" w:rsidRDefault="00F70536" w:rsidP="00F70536">
      <w:pPr>
        <w:spacing w:after="0"/>
        <w:ind w:firstLine="720"/>
        <w:jc w:val="both"/>
        <w:rPr>
          <w:lang w:val="vi-VN"/>
        </w:rPr>
      </w:pPr>
      <w:r w:rsidRPr="00812DEA">
        <w:rPr>
          <w:lang w:val="vi-VN"/>
        </w:rPr>
        <w:t>+ Kotlin</w:t>
      </w:r>
    </w:p>
    <w:p w14:paraId="319271AE" w14:textId="1304C7D2" w:rsidR="00F70536" w:rsidRPr="00812DEA" w:rsidRDefault="00F70536" w:rsidP="00F70536">
      <w:pPr>
        <w:spacing w:after="0"/>
        <w:ind w:firstLine="720"/>
        <w:jc w:val="both"/>
        <w:rPr>
          <w:lang w:val="vi-VN"/>
        </w:rPr>
      </w:pPr>
      <w:r w:rsidRPr="00812DEA">
        <w:rPr>
          <w:lang w:val="vi-VN"/>
        </w:rPr>
        <w:t>+ Jetpack Compose</w:t>
      </w:r>
    </w:p>
    <w:p w14:paraId="5A1FE66B" w14:textId="058CBB13" w:rsidR="00F70536" w:rsidRPr="00812DEA" w:rsidRDefault="00F70536" w:rsidP="00F70536">
      <w:pPr>
        <w:spacing w:after="0"/>
        <w:ind w:firstLine="720"/>
        <w:jc w:val="both"/>
        <w:rPr>
          <w:lang w:val="vi-VN"/>
        </w:rPr>
      </w:pPr>
      <w:r w:rsidRPr="00812DEA">
        <w:rPr>
          <w:lang w:val="vi-VN"/>
        </w:rPr>
        <w:t>+ Material Design 3</w:t>
      </w:r>
    </w:p>
    <w:p w14:paraId="14D77848" w14:textId="307D0872" w:rsidR="00F70536" w:rsidRPr="00812DEA" w:rsidRDefault="00F70536" w:rsidP="00F70536">
      <w:pPr>
        <w:spacing w:after="0"/>
        <w:ind w:firstLine="720"/>
        <w:jc w:val="both"/>
        <w:rPr>
          <w:lang w:val="vi-VN"/>
        </w:rPr>
      </w:pPr>
      <w:r w:rsidRPr="00812DEA">
        <w:rPr>
          <w:lang w:val="vi-VN"/>
        </w:rPr>
        <w:t>+ Navigation Compose</w:t>
      </w:r>
    </w:p>
    <w:p w14:paraId="68C430BA" w14:textId="74972CE5" w:rsidR="00F70536" w:rsidRPr="00812DEA" w:rsidRDefault="00F70536" w:rsidP="00F70536">
      <w:pPr>
        <w:spacing w:after="0"/>
        <w:ind w:firstLine="720"/>
        <w:jc w:val="both"/>
        <w:rPr>
          <w:lang w:val="vi-VN"/>
        </w:rPr>
      </w:pPr>
      <w:r w:rsidRPr="00812DEA">
        <w:rPr>
          <w:lang w:val="vi-VN"/>
        </w:rPr>
        <w:t>+ Room Database</w:t>
      </w:r>
    </w:p>
    <w:p w14:paraId="498E43A2" w14:textId="0299530D" w:rsidR="00F70536" w:rsidRPr="00812DEA" w:rsidRDefault="00F70536" w:rsidP="00F70536">
      <w:pPr>
        <w:spacing w:after="0"/>
        <w:ind w:firstLine="720"/>
        <w:jc w:val="both"/>
        <w:rPr>
          <w:lang w:val="vi-VN"/>
        </w:rPr>
      </w:pPr>
      <w:r w:rsidRPr="00812DEA">
        <w:rPr>
          <w:lang w:val="vi-VN"/>
        </w:rPr>
        <w:t>+ Firebase Authentication</w:t>
      </w:r>
    </w:p>
    <w:p w14:paraId="71C5858D" w14:textId="3BD946F5" w:rsidR="00F70536" w:rsidRPr="00812DEA" w:rsidRDefault="00F70536" w:rsidP="00F70536">
      <w:pPr>
        <w:spacing w:after="0"/>
        <w:ind w:firstLine="720"/>
        <w:jc w:val="both"/>
        <w:rPr>
          <w:lang w:val="vi-VN"/>
        </w:rPr>
      </w:pPr>
      <w:r w:rsidRPr="00812DEA">
        <w:rPr>
          <w:lang w:val="vi-VN"/>
        </w:rPr>
        <w:t>+ Cloud Firestore</w:t>
      </w:r>
    </w:p>
    <w:p w14:paraId="41A15B0C" w14:textId="2ED5B17C" w:rsidR="00F70536" w:rsidRPr="00812DEA" w:rsidRDefault="00F70536" w:rsidP="00F70536">
      <w:pPr>
        <w:spacing w:after="0"/>
        <w:ind w:firstLine="720"/>
        <w:jc w:val="both"/>
        <w:rPr>
          <w:lang w:val="vi-VN"/>
        </w:rPr>
      </w:pPr>
      <w:r w:rsidRPr="00812DEA">
        <w:rPr>
          <w:lang w:val="vi-VN"/>
        </w:rPr>
        <w:lastRenderedPageBreak/>
        <w:t>+ WorkManager</w:t>
      </w:r>
    </w:p>
    <w:p w14:paraId="3A1818FD" w14:textId="77777777" w:rsidR="00CC36F8" w:rsidRPr="00812DEA" w:rsidRDefault="00000000">
      <w:pPr>
        <w:pStyle w:val="Heading2"/>
        <w:rPr>
          <w:color w:val="auto"/>
          <w:lang w:val="vi-VN"/>
        </w:rPr>
      </w:pPr>
      <w:r w:rsidRPr="00812DEA">
        <w:rPr>
          <w:color w:val="auto"/>
          <w:lang w:val="vi-VN"/>
        </w:rPr>
        <w:t>4. Chức năng mở rộng và sáng tạo</w:t>
      </w:r>
    </w:p>
    <w:p w14:paraId="1EE056AC" w14:textId="75518C99" w:rsidR="00B618D0" w:rsidRPr="00812DEA" w:rsidRDefault="00B618D0" w:rsidP="00BB2AD3">
      <w:pPr>
        <w:spacing w:after="0"/>
        <w:jc w:val="both"/>
        <w:rPr>
          <w:lang w:val="vi-VN"/>
        </w:rPr>
      </w:pPr>
      <w:r w:rsidRPr="00812DEA">
        <w:rPr>
          <w:lang w:val="vi-VN"/>
        </w:rPr>
        <w:t xml:space="preserve">- Đăng nhập bằng tài khoản Google: hệ thống hỗ trợ đăng nhập bằng tài khoản Google thông qua Firebase Authentication. </w:t>
      </w:r>
    </w:p>
    <w:p w14:paraId="752346B4" w14:textId="06110E19" w:rsidR="00B618D0" w:rsidRPr="00812DEA" w:rsidRDefault="00B618D0" w:rsidP="00BB2AD3">
      <w:pPr>
        <w:spacing w:after="0"/>
        <w:jc w:val="both"/>
        <w:rPr>
          <w:lang w:val="vi-VN"/>
        </w:rPr>
      </w:pPr>
      <w:r w:rsidRPr="00812DEA">
        <w:rPr>
          <w:lang w:val="vi-VN"/>
        </w:rPr>
        <w:t>- Tra cứu từ điển trực tuyến: tích hợp Dictionary API cho phép tra cứu từ vựng trực tiếp trong ứng dụng. Kết quả tra cứu bao gồm từ loại, phiên âm, định nghĩa và ví dụ minh họa. Có thể lưu nhanh từ vừa tra cứu vào bộ từ vựng cá nhân mà không cần nhập thủ công.</w:t>
      </w:r>
    </w:p>
    <w:p w14:paraId="1CDF1422" w14:textId="20A2DC3A" w:rsidR="00B618D0" w:rsidRPr="00812DEA" w:rsidRDefault="00B618D0" w:rsidP="00BB2AD3">
      <w:pPr>
        <w:spacing w:after="0"/>
        <w:jc w:val="both"/>
        <w:rPr>
          <w:lang w:val="vi-VN"/>
        </w:rPr>
      </w:pPr>
      <w:r w:rsidRPr="00812DEA">
        <w:rPr>
          <w:lang w:val="vi-VN"/>
        </w:rPr>
        <w:t>- Đồng bộ dữ liệu đa thiết bị (Cloud Sync): mô hình Offline-First kết hợp Firebase Firestore, cho phép đồng bộ dữ liệu giữa thiết bị và máy chủ. Người dùng có thể khôi phục dữ liệu khi đổi thiết bị hoặc cài đặt lại ứng dụng mà không bị mất tiến độ học tập.</w:t>
      </w:r>
    </w:p>
    <w:p w14:paraId="7AEEE92C" w14:textId="3423910A" w:rsidR="00B618D0" w:rsidRPr="00812DEA" w:rsidRDefault="00BB2AD3" w:rsidP="00BB2AD3">
      <w:pPr>
        <w:spacing w:after="0"/>
        <w:jc w:val="both"/>
        <w:rPr>
          <w:lang w:val="vi-VN"/>
        </w:rPr>
      </w:pPr>
      <w:r w:rsidRPr="00812DEA">
        <w:rPr>
          <w:lang w:val="vi-VN"/>
        </w:rPr>
        <w:t xml:space="preserve">- </w:t>
      </w:r>
      <w:r w:rsidR="00B618D0" w:rsidRPr="00812DEA">
        <w:rPr>
          <w:lang w:val="vi-VN"/>
        </w:rPr>
        <w:t>Hỗ trợ làm việc ngoại tuyến (Offline Mode)</w:t>
      </w:r>
      <w:r w:rsidRPr="00812DEA">
        <w:rPr>
          <w:lang w:val="vi-VN"/>
        </w:rPr>
        <w:t>: t</w:t>
      </w:r>
      <w:r w:rsidR="00B618D0" w:rsidRPr="00812DEA">
        <w:rPr>
          <w:lang w:val="vi-VN"/>
        </w:rPr>
        <w:t>oàn bộ dữ liệu học tập được lưu trữ cục bộ bằng Room Database. Người dùng vẫn có thể tạo bộ từ, học flashcard và xem tiến độ ngay cả khi không có kết nối Internet. Dữ liệu sẽ tự động đồng bộ khi thiết bị kết nối mạng trở lại.</w:t>
      </w:r>
    </w:p>
    <w:p w14:paraId="687D952F" w14:textId="703F8810" w:rsidR="00B618D0" w:rsidRPr="00812DEA" w:rsidRDefault="00BB2AD3" w:rsidP="00BB2AD3">
      <w:pPr>
        <w:spacing w:after="0"/>
        <w:jc w:val="both"/>
        <w:rPr>
          <w:lang w:val="vi-VN"/>
        </w:rPr>
      </w:pPr>
      <w:r w:rsidRPr="00812DEA">
        <w:rPr>
          <w:lang w:val="vi-VN"/>
        </w:rPr>
        <w:t xml:space="preserve">- </w:t>
      </w:r>
      <w:r w:rsidR="00B618D0" w:rsidRPr="00812DEA">
        <w:rPr>
          <w:lang w:val="vi-VN"/>
        </w:rPr>
        <w:t>Ứng dụng cung cấp nhiều chỉ số thống kê như số ngày học liên tiếp (Streak), tiến độ hoàn thành mục tiêu hằng ngày, tỷ lệ ghi nhớ từ vựng (Retention Rate), phân bố trạng thái từ vựng và biểu đồ hoạt động học tập theo tuần.</w:t>
      </w:r>
    </w:p>
    <w:p w14:paraId="5709D80F" w14:textId="40ADB8B7" w:rsidR="00B618D0" w:rsidRPr="00812DEA" w:rsidRDefault="00BB2AD3" w:rsidP="00BB2AD3">
      <w:pPr>
        <w:spacing w:after="0"/>
        <w:jc w:val="both"/>
        <w:rPr>
          <w:lang w:val="vi-VN"/>
        </w:rPr>
      </w:pPr>
      <w:r w:rsidRPr="00812DEA">
        <w:rPr>
          <w:lang w:val="vi-VN"/>
        </w:rPr>
        <w:t xml:space="preserve">- </w:t>
      </w:r>
      <w:r w:rsidR="00B618D0" w:rsidRPr="00812DEA">
        <w:rPr>
          <w:lang w:val="vi-VN"/>
        </w:rPr>
        <w:t xml:space="preserve">Đánh giá trình độ theo chuẩn </w:t>
      </w:r>
      <w:r w:rsidRPr="00812DEA">
        <w:rPr>
          <w:lang w:val="vi-VN"/>
        </w:rPr>
        <w:t>CEFR.</w:t>
      </w:r>
    </w:p>
    <w:p w14:paraId="1268C282" w14:textId="771872CD" w:rsidR="00B618D0" w:rsidRPr="00812DEA" w:rsidRDefault="00BB2AD3" w:rsidP="00BB2AD3">
      <w:pPr>
        <w:spacing w:after="0"/>
        <w:jc w:val="both"/>
        <w:rPr>
          <w:lang w:val="vi-VN"/>
        </w:rPr>
      </w:pPr>
      <w:r w:rsidRPr="00812DEA">
        <w:rPr>
          <w:lang w:val="vi-VN"/>
        </w:rPr>
        <w:t xml:space="preserve">- </w:t>
      </w:r>
      <w:r w:rsidR="00B618D0" w:rsidRPr="00812DEA">
        <w:rPr>
          <w:lang w:val="vi-VN"/>
        </w:rPr>
        <w:t>Giao diện tùy chỉnh sáng/</w:t>
      </w:r>
      <w:r w:rsidRPr="00812DEA">
        <w:rPr>
          <w:lang w:val="vi-VN"/>
        </w:rPr>
        <w:t>tối.</w:t>
      </w:r>
    </w:p>
    <w:p w14:paraId="1977D014" w14:textId="4EF35413" w:rsidR="00B618D0" w:rsidRPr="00812DEA" w:rsidRDefault="00BB2AD3" w:rsidP="00BB2AD3">
      <w:pPr>
        <w:spacing w:after="0"/>
        <w:jc w:val="both"/>
        <w:rPr>
          <w:lang w:val="vi-VN"/>
        </w:rPr>
      </w:pPr>
      <w:r w:rsidRPr="00812DEA">
        <w:rPr>
          <w:lang w:val="vi-VN"/>
        </w:rPr>
        <w:t xml:space="preserve">- </w:t>
      </w:r>
      <w:r w:rsidR="00B618D0" w:rsidRPr="00812DEA">
        <w:rPr>
          <w:lang w:val="vi-VN"/>
        </w:rPr>
        <w:t xml:space="preserve">Quản lý và chia sẻ dữ liệu bằng </w:t>
      </w:r>
      <w:r w:rsidRPr="00812DEA">
        <w:rPr>
          <w:lang w:val="vi-VN"/>
        </w:rPr>
        <w:t>CSV.</w:t>
      </w:r>
    </w:p>
    <w:p w14:paraId="077F4A0A" w14:textId="74546482" w:rsidR="00BB2AD3" w:rsidRPr="00812DEA" w:rsidRDefault="00BB2AD3" w:rsidP="00BB2AD3">
      <w:pPr>
        <w:spacing w:after="0"/>
        <w:jc w:val="both"/>
        <w:rPr>
          <w:lang w:val="vi-VN"/>
        </w:rPr>
      </w:pPr>
      <w:r w:rsidRPr="00812DEA">
        <w:rPr>
          <w:lang w:val="vi-VN"/>
        </w:rPr>
        <w:t>- Đóng gói thành file apk đi kèm.</w:t>
      </w:r>
    </w:p>
    <w:p w14:paraId="529CD887" w14:textId="77777777" w:rsidR="00CC36F8" w:rsidRPr="00812DEA" w:rsidRDefault="00000000">
      <w:pPr>
        <w:pStyle w:val="Heading2"/>
        <w:rPr>
          <w:color w:val="auto"/>
          <w:lang w:val="vi-VN"/>
        </w:rPr>
      </w:pPr>
      <w:r w:rsidRPr="00812DEA">
        <w:rPr>
          <w:color w:val="auto"/>
          <w:lang w:val="vi-VN"/>
        </w:rPr>
        <w:t>5. Tự đánh giá theo Rubric</w:t>
      </w:r>
    </w:p>
    <w:tbl>
      <w:tblPr>
        <w:tblStyle w:val="TableGrid"/>
        <w:tblW w:w="0" w:type="auto"/>
        <w:tblCellMar>
          <w:top w:w="58" w:type="dxa"/>
          <w:bottom w:w="58" w:type="dxa"/>
        </w:tblCellMar>
        <w:tblLook w:val="04A0" w:firstRow="1" w:lastRow="0" w:firstColumn="1" w:lastColumn="0" w:noHBand="0" w:noVBand="1"/>
      </w:tblPr>
      <w:tblGrid>
        <w:gridCol w:w="2158"/>
        <w:gridCol w:w="1527"/>
        <w:gridCol w:w="1980"/>
        <w:gridCol w:w="2965"/>
      </w:tblGrid>
      <w:tr w:rsidR="00812DEA" w:rsidRPr="00812DEA" w14:paraId="299D0860" w14:textId="77777777" w:rsidTr="007A2846">
        <w:tc>
          <w:tcPr>
            <w:tcW w:w="2158" w:type="dxa"/>
          </w:tcPr>
          <w:p w14:paraId="662B8DEE" w14:textId="77777777" w:rsidR="00CC36F8" w:rsidRPr="00812DEA" w:rsidRDefault="00000000" w:rsidP="007A2846">
            <w:pPr>
              <w:jc w:val="center"/>
              <w:rPr>
                <w:b/>
                <w:bCs/>
              </w:rPr>
            </w:pPr>
            <w:r w:rsidRPr="00812DEA">
              <w:rPr>
                <w:b/>
                <w:bCs/>
              </w:rPr>
              <w:t>Tiêu chí</w:t>
            </w:r>
          </w:p>
        </w:tc>
        <w:tc>
          <w:tcPr>
            <w:tcW w:w="1527" w:type="dxa"/>
          </w:tcPr>
          <w:p w14:paraId="2FF0C9F7" w14:textId="77777777" w:rsidR="00CC36F8" w:rsidRPr="00812DEA" w:rsidRDefault="00000000" w:rsidP="007A2846">
            <w:pPr>
              <w:jc w:val="center"/>
              <w:rPr>
                <w:b/>
                <w:bCs/>
              </w:rPr>
            </w:pPr>
            <w:r w:rsidRPr="00812DEA">
              <w:rPr>
                <w:b/>
                <w:bCs/>
              </w:rPr>
              <w:t>Điểm tối đa</w:t>
            </w:r>
          </w:p>
        </w:tc>
        <w:tc>
          <w:tcPr>
            <w:tcW w:w="1980" w:type="dxa"/>
          </w:tcPr>
          <w:p w14:paraId="4380CECA" w14:textId="77777777" w:rsidR="00CC36F8" w:rsidRPr="00812DEA" w:rsidRDefault="00000000" w:rsidP="00BB2AD3">
            <w:pPr>
              <w:jc w:val="center"/>
              <w:rPr>
                <w:b/>
                <w:bCs/>
              </w:rPr>
            </w:pPr>
            <w:r w:rsidRPr="00812DEA">
              <w:rPr>
                <w:b/>
                <w:bCs/>
              </w:rPr>
              <w:t>Nhóm tự chấm</w:t>
            </w:r>
          </w:p>
        </w:tc>
        <w:tc>
          <w:tcPr>
            <w:tcW w:w="2965" w:type="dxa"/>
          </w:tcPr>
          <w:p w14:paraId="3F89EEDA" w14:textId="77777777" w:rsidR="00CC36F8" w:rsidRPr="00812DEA" w:rsidRDefault="00000000" w:rsidP="007A2846">
            <w:pPr>
              <w:jc w:val="center"/>
              <w:rPr>
                <w:b/>
                <w:bCs/>
              </w:rPr>
            </w:pPr>
            <w:r w:rsidRPr="00812DEA">
              <w:rPr>
                <w:b/>
                <w:bCs/>
              </w:rPr>
              <w:t>Giải thích</w:t>
            </w:r>
            <w:r w:rsidR="007A2846" w:rsidRPr="00812DEA">
              <w:rPr>
                <w:b/>
                <w:bCs/>
              </w:rPr>
              <w:t xml:space="preserve"> vắn tắt</w:t>
            </w:r>
          </w:p>
        </w:tc>
      </w:tr>
      <w:tr w:rsidR="00812DEA" w:rsidRPr="00812DEA" w14:paraId="6C437DAE" w14:textId="77777777" w:rsidTr="007A2846">
        <w:tc>
          <w:tcPr>
            <w:tcW w:w="2158" w:type="dxa"/>
          </w:tcPr>
          <w:p w14:paraId="085702ED" w14:textId="781E8C1F" w:rsidR="00BB2AD3" w:rsidRPr="00812DEA" w:rsidRDefault="00BB2AD3" w:rsidP="00BB2AD3">
            <w:r w:rsidRPr="00812DEA">
              <w:t>Bài nộp</w:t>
            </w:r>
          </w:p>
        </w:tc>
        <w:tc>
          <w:tcPr>
            <w:tcW w:w="1527" w:type="dxa"/>
          </w:tcPr>
          <w:p w14:paraId="0D17EC7B" w14:textId="6001881D" w:rsidR="00BB2AD3" w:rsidRPr="00812DEA" w:rsidRDefault="00BB2AD3" w:rsidP="00BB2AD3">
            <w:pPr>
              <w:jc w:val="center"/>
            </w:pPr>
            <w:r w:rsidRPr="00812DEA">
              <w:t>5</w:t>
            </w:r>
          </w:p>
        </w:tc>
        <w:tc>
          <w:tcPr>
            <w:tcW w:w="1980" w:type="dxa"/>
          </w:tcPr>
          <w:p w14:paraId="69D7EEDE" w14:textId="3F0439EE" w:rsidR="00BB2AD3" w:rsidRPr="00812DEA" w:rsidRDefault="00BB2AD3" w:rsidP="00BB2AD3">
            <w:pPr>
              <w:jc w:val="center"/>
              <w:rPr>
                <w:lang w:val="vi-VN"/>
              </w:rPr>
            </w:pPr>
            <w:r w:rsidRPr="00812DEA">
              <w:t>5</w:t>
            </w:r>
          </w:p>
        </w:tc>
        <w:tc>
          <w:tcPr>
            <w:tcW w:w="2965" w:type="dxa"/>
          </w:tcPr>
          <w:p w14:paraId="1BF39FBB" w14:textId="5EB04C9B" w:rsidR="00BB2AD3" w:rsidRPr="00812DEA" w:rsidRDefault="00BB2AD3" w:rsidP="00BB2AD3">
            <w:pPr>
              <w:rPr>
                <w:lang w:val="vi-VN"/>
              </w:rPr>
            </w:pPr>
            <w:r w:rsidRPr="00812DEA">
              <w:rPr>
                <w:lang w:val="vi-VN"/>
              </w:rPr>
              <w:t>Nhóm nộp đầy đủ.</w:t>
            </w:r>
          </w:p>
        </w:tc>
      </w:tr>
      <w:tr w:rsidR="00812DEA" w:rsidRPr="001D042A" w14:paraId="1FEE69B8" w14:textId="77777777" w:rsidTr="007A2846">
        <w:tc>
          <w:tcPr>
            <w:tcW w:w="2158" w:type="dxa"/>
          </w:tcPr>
          <w:p w14:paraId="7439779D" w14:textId="52ABAE89" w:rsidR="00BB2AD3" w:rsidRPr="00812DEA" w:rsidRDefault="00BB2AD3" w:rsidP="00BB2AD3">
            <w:r w:rsidRPr="00812DEA">
              <w:t>Chất lượng sản phẩm</w:t>
            </w:r>
          </w:p>
        </w:tc>
        <w:tc>
          <w:tcPr>
            <w:tcW w:w="1527" w:type="dxa"/>
          </w:tcPr>
          <w:p w14:paraId="5BAEC888" w14:textId="6567A7C8" w:rsidR="00BB2AD3" w:rsidRPr="00812DEA" w:rsidRDefault="00BB2AD3" w:rsidP="00BB2AD3">
            <w:pPr>
              <w:jc w:val="center"/>
            </w:pPr>
            <w:r w:rsidRPr="00812DEA">
              <w:t>30</w:t>
            </w:r>
          </w:p>
        </w:tc>
        <w:tc>
          <w:tcPr>
            <w:tcW w:w="1980" w:type="dxa"/>
          </w:tcPr>
          <w:p w14:paraId="5B4FE50B" w14:textId="5D809654" w:rsidR="00BB2AD3" w:rsidRPr="00812DEA" w:rsidRDefault="00BB2AD3" w:rsidP="00BB2AD3">
            <w:pPr>
              <w:jc w:val="center"/>
              <w:rPr>
                <w:lang w:val="vi-VN"/>
              </w:rPr>
            </w:pPr>
            <w:r w:rsidRPr="00812DEA">
              <w:t>2</w:t>
            </w:r>
            <w:r w:rsidR="001D042A">
              <w:t>8</w:t>
            </w:r>
          </w:p>
        </w:tc>
        <w:tc>
          <w:tcPr>
            <w:tcW w:w="2965" w:type="dxa"/>
          </w:tcPr>
          <w:p w14:paraId="2312B675" w14:textId="2A49B2B5" w:rsidR="00BB2AD3" w:rsidRPr="00812DEA" w:rsidRDefault="00BB2AD3" w:rsidP="00BB2AD3">
            <w:pPr>
              <w:rPr>
                <w:lang w:val="vi-VN"/>
              </w:rPr>
            </w:pPr>
            <w:r w:rsidRPr="00812DEA">
              <w:rPr>
                <w:lang w:val="vi-VN"/>
              </w:rPr>
              <w:t>App ổn định, các chức năng chính được làm đầy đủ. Tuy nhiên quản lý streak nâng cao và một số worker đã có nhưng cơ bản.</w:t>
            </w:r>
          </w:p>
        </w:tc>
      </w:tr>
      <w:tr w:rsidR="00812DEA" w:rsidRPr="001D042A" w14:paraId="3E9678BB" w14:textId="77777777" w:rsidTr="007A2846">
        <w:tc>
          <w:tcPr>
            <w:tcW w:w="2158" w:type="dxa"/>
          </w:tcPr>
          <w:p w14:paraId="185A68B3" w14:textId="124B1D68" w:rsidR="00BB2AD3" w:rsidRPr="00812DEA" w:rsidRDefault="00BB2AD3" w:rsidP="00BB2AD3">
            <w:r w:rsidRPr="00812DEA">
              <w:t>Chức năng cơ bản</w:t>
            </w:r>
          </w:p>
        </w:tc>
        <w:tc>
          <w:tcPr>
            <w:tcW w:w="1527" w:type="dxa"/>
          </w:tcPr>
          <w:p w14:paraId="5F6F5EFC" w14:textId="1D36CCE6" w:rsidR="00BB2AD3" w:rsidRPr="00812DEA" w:rsidRDefault="00BB2AD3" w:rsidP="00BB2AD3">
            <w:pPr>
              <w:jc w:val="center"/>
            </w:pPr>
            <w:r w:rsidRPr="00812DEA">
              <w:t>30</w:t>
            </w:r>
          </w:p>
        </w:tc>
        <w:tc>
          <w:tcPr>
            <w:tcW w:w="1980" w:type="dxa"/>
          </w:tcPr>
          <w:p w14:paraId="4E9BE015" w14:textId="2C3A51F8" w:rsidR="00BB2AD3" w:rsidRPr="00812DEA" w:rsidRDefault="00BB2AD3" w:rsidP="00BB2AD3">
            <w:pPr>
              <w:jc w:val="center"/>
              <w:rPr>
                <w:lang w:val="vi-VN"/>
              </w:rPr>
            </w:pPr>
            <w:r w:rsidRPr="00812DEA">
              <w:t>30</w:t>
            </w:r>
          </w:p>
        </w:tc>
        <w:tc>
          <w:tcPr>
            <w:tcW w:w="2965" w:type="dxa"/>
          </w:tcPr>
          <w:p w14:paraId="4CF06D1B" w14:textId="6C0542FA" w:rsidR="00BB2AD3" w:rsidRPr="00812DEA" w:rsidRDefault="00BB2AD3" w:rsidP="00BB2AD3">
            <w:pPr>
              <w:rPr>
                <w:lang w:val="vi-VN"/>
              </w:rPr>
            </w:pPr>
            <w:r w:rsidRPr="00812DEA">
              <w:rPr>
                <w:lang w:val="vi-VN"/>
              </w:rPr>
              <w:t>Hoàn thành đầy đủ các chức năng theo yêu cầu gồm tạo bộ từ vựng, quản lý từ vựng, học từ mới và ôn tập bằng flashcard.</w:t>
            </w:r>
          </w:p>
        </w:tc>
      </w:tr>
      <w:tr w:rsidR="00812DEA" w:rsidRPr="001D042A" w14:paraId="36F67714" w14:textId="77777777" w:rsidTr="007A2846">
        <w:tc>
          <w:tcPr>
            <w:tcW w:w="2158" w:type="dxa"/>
          </w:tcPr>
          <w:p w14:paraId="2DA26232" w14:textId="2D05F98B" w:rsidR="00BB2AD3" w:rsidRPr="00812DEA" w:rsidRDefault="00BB2AD3" w:rsidP="00BB2AD3">
            <w:r w:rsidRPr="00812DEA">
              <w:t>Chức năng nâng cao</w:t>
            </w:r>
          </w:p>
        </w:tc>
        <w:tc>
          <w:tcPr>
            <w:tcW w:w="1527" w:type="dxa"/>
          </w:tcPr>
          <w:p w14:paraId="499DDDD9" w14:textId="7B73BCAB" w:rsidR="00BB2AD3" w:rsidRPr="00812DEA" w:rsidRDefault="00BB2AD3" w:rsidP="00BB2AD3">
            <w:pPr>
              <w:jc w:val="center"/>
            </w:pPr>
            <w:r w:rsidRPr="00812DEA">
              <w:t>25</w:t>
            </w:r>
          </w:p>
        </w:tc>
        <w:tc>
          <w:tcPr>
            <w:tcW w:w="1980" w:type="dxa"/>
          </w:tcPr>
          <w:p w14:paraId="4854A4D3" w14:textId="47E87A6F" w:rsidR="00BB2AD3" w:rsidRPr="00812DEA" w:rsidRDefault="00BB2AD3" w:rsidP="00BB2AD3">
            <w:pPr>
              <w:jc w:val="center"/>
              <w:rPr>
                <w:lang w:val="vi-VN"/>
              </w:rPr>
            </w:pPr>
            <w:r w:rsidRPr="00812DEA">
              <w:t>24</w:t>
            </w:r>
          </w:p>
        </w:tc>
        <w:tc>
          <w:tcPr>
            <w:tcW w:w="2965" w:type="dxa"/>
          </w:tcPr>
          <w:p w14:paraId="72440811" w14:textId="66D9E81A" w:rsidR="00BB2AD3" w:rsidRPr="00812DEA" w:rsidRDefault="00BB2AD3" w:rsidP="00BB2AD3">
            <w:pPr>
              <w:rPr>
                <w:lang w:val="vi-VN"/>
              </w:rPr>
            </w:pPr>
            <w:r w:rsidRPr="00812DEA">
              <w:rPr>
                <w:lang w:val="vi-VN"/>
              </w:rPr>
              <w:t xml:space="preserve">Đã triển khai đăng ký, đăng nhập, đăng nhập Google, hồ sơ người dùng, import/export CSV, quản lý tiến độ học tập, thống kê </w:t>
            </w:r>
            <w:r w:rsidRPr="00812DEA">
              <w:rPr>
                <w:lang w:val="vi-VN"/>
              </w:rPr>
              <w:lastRenderedPageBreak/>
              <w:t>học tập, thông báo nhắc học và thuật toán lựa chọn từ ôn theo SM-2.</w:t>
            </w:r>
          </w:p>
        </w:tc>
      </w:tr>
      <w:tr w:rsidR="00812DEA" w:rsidRPr="001D042A" w14:paraId="2CED2ECF" w14:textId="77777777" w:rsidTr="007A2846">
        <w:tc>
          <w:tcPr>
            <w:tcW w:w="2158" w:type="dxa"/>
          </w:tcPr>
          <w:p w14:paraId="2842FA55" w14:textId="0A524BE6" w:rsidR="00BB2AD3" w:rsidRPr="00812DEA" w:rsidRDefault="00BB2AD3" w:rsidP="00BB2AD3">
            <w:r w:rsidRPr="00812DEA">
              <w:lastRenderedPageBreak/>
              <w:t>Sáng tạo &amp; mở rộng</w:t>
            </w:r>
          </w:p>
        </w:tc>
        <w:tc>
          <w:tcPr>
            <w:tcW w:w="1527" w:type="dxa"/>
          </w:tcPr>
          <w:p w14:paraId="2C8A4DF8" w14:textId="4B43F573" w:rsidR="00BB2AD3" w:rsidRPr="00812DEA" w:rsidRDefault="00BB2AD3" w:rsidP="00BB2AD3">
            <w:pPr>
              <w:jc w:val="center"/>
            </w:pPr>
            <w:r w:rsidRPr="00812DEA">
              <w:t>10</w:t>
            </w:r>
          </w:p>
        </w:tc>
        <w:tc>
          <w:tcPr>
            <w:tcW w:w="1980" w:type="dxa"/>
          </w:tcPr>
          <w:p w14:paraId="50DDFAAF" w14:textId="6144B09C" w:rsidR="00BB2AD3" w:rsidRPr="00812DEA" w:rsidRDefault="00BB2AD3" w:rsidP="00BB2AD3">
            <w:pPr>
              <w:jc w:val="center"/>
              <w:rPr>
                <w:lang w:val="vi-VN"/>
              </w:rPr>
            </w:pPr>
            <w:r w:rsidRPr="00812DEA">
              <w:t>10</w:t>
            </w:r>
          </w:p>
        </w:tc>
        <w:tc>
          <w:tcPr>
            <w:tcW w:w="2965" w:type="dxa"/>
          </w:tcPr>
          <w:p w14:paraId="6EE6F260" w14:textId="02353A21" w:rsidR="00BB2AD3" w:rsidRPr="00812DEA" w:rsidRDefault="00BB2AD3" w:rsidP="00BB2AD3">
            <w:pPr>
              <w:rPr>
                <w:lang w:val="vi-VN"/>
              </w:rPr>
            </w:pPr>
            <w:r w:rsidRPr="00812DEA">
              <w:rPr>
                <w:lang w:val="vi-VN"/>
              </w:rPr>
              <w:t>Tích hợp tra cứu từ điển trực tuyến, đồng bộ dữ liệu đa thiết bị bằng Firebase, hỗ trợ hoạt động offline-first, đánh giá trình độ CEFR, giao diện sáng/tối, thống kê trực quan, đóng gói sản phẩm.</w:t>
            </w:r>
          </w:p>
        </w:tc>
      </w:tr>
      <w:tr w:rsidR="00812DEA" w:rsidRPr="001D042A" w14:paraId="767E41AF" w14:textId="77777777" w:rsidTr="007A2846">
        <w:tc>
          <w:tcPr>
            <w:tcW w:w="2158" w:type="dxa"/>
          </w:tcPr>
          <w:p w14:paraId="22297E43" w14:textId="4319F02C" w:rsidR="00BB2AD3" w:rsidRPr="00BD39D1" w:rsidRDefault="00BB2AD3" w:rsidP="00BB2AD3">
            <w:pPr>
              <w:rPr>
                <w:b/>
                <w:bCs/>
              </w:rPr>
            </w:pPr>
            <w:r w:rsidRPr="00BD39D1">
              <w:rPr>
                <w:b/>
                <w:bCs/>
              </w:rPr>
              <w:t>TỔNG ĐIỂM</w:t>
            </w:r>
          </w:p>
        </w:tc>
        <w:tc>
          <w:tcPr>
            <w:tcW w:w="1527" w:type="dxa"/>
          </w:tcPr>
          <w:p w14:paraId="2CDD999F" w14:textId="371789C7" w:rsidR="00BB2AD3" w:rsidRPr="00812DEA" w:rsidRDefault="00BB2AD3" w:rsidP="00BB2AD3">
            <w:pPr>
              <w:jc w:val="center"/>
            </w:pPr>
            <w:r w:rsidRPr="00812DEA">
              <w:t>100</w:t>
            </w:r>
          </w:p>
        </w:tc>
        <w:tc>
          <w:tcPr>
            <w:tcW w:w="1980" w:type="dxa"/>
          </w:tcPr>
          <w:p w14:paraId="4C5B34F7" w14:textId="7C9AAB81" w:rsidR="00BB2AD3" w:rsidRPr="00812DEA" w:rsidRDefault="00BB2AD3" w:rsidP="00BB2AD3">
            <w:pPr>
              <w:jc w:val="center"/>
              <w:rPr>
                <w:lang w:val="vi-VN"/>
              </w:rPr>
            </w:pPr>
            <w:r w:rsidRPr="00812DEA">
              <w:t>9</w:t>
            </w:r>
            <w:r w:rsidR="001D042A">
              <w:t>7</w:t>
            </w:r>
          </w:p>
        </w:tc>
        <w:tc>
          <w:tcPr>
            <w:tcW w:w="2965" w:type="dxa"/>
          </w:tcPr>
          <w:p w14:paraId="620BB727" w14:textId="0395280F" w:rsidR="00BB2AD3" w:rsidRPr="00812DEA" w:rsidRDefault="00BB2AD3" w:rsidP="00BB2AD3">
            <w:pPr>
              <w:rPr>
                <w:lang w:val="vi-VN"/>
              </w:rPr>
            </w:pPr>
            <w:r w:rsidRPr="00812DEA">
              <w:rPr>
                <w:lang w:val="vi-VN"/>
              </w:rPr>
              <w:t>Sản phẩm đáp ứng đầy đủ yêu cầu đề tài, có nhiều tính năng mở rộng.</w:t>
            </w:r>
          </w:p>
        </w:tc>
      </w:tr>
    </w:tbl>
    <w:p w14:paraId="64AAD3B4" w14:textId="77777777" w:rsidR="00CC36F8" w:rsidRPr="00812DEA" w:rsidRDefault="00000000">
      <w:pPr>
        <w:pStyle w:val="Heading2"/>
        <w:rPr>
          <w:color w:val="auto"/>
          <w:lang w:val="vi-VN"/>
        </w:rPr>
      </w:pPr>
      <w:r w:rsidRPr="00812DEA">
        <w:rPr>
          <w:color w:val="auto"/>
          <w:lang w:val="vi-VN"/>
        </w:rPr>
        <w:t>6. Khó khăn và bài học kinh nghiệm</w:t>
      </w:r>
    </w:p>
    <w:p w14:paraId="229DE9CB" w14:textId="15FAA738" w:rsidR="000F2D77" w:rsidRPr="00812DEA" w:rsidRDefault="000F2D77" w:rsidP="000F2D77">
      <w:pPr>
        <w:rPr>
          <w:b/>
          <w:bCs/>
          <w:lang w:val="vi-VN"/>
        </w:rPr>
      </w:pPr>
      <w:r w:rsidRPr="00812DEA">
        <w:rPr>
          <w:b/>
          <w:bCs/>
          <w:lang w:val="vi-VN"/>
        </w:rPr>
        <w:t>Khó khăn</w:t>
      </w:r>
    </w:p>
    <w:p w14:paraId="0888876C" w14:textId="46474E70" w:rsidR="00CC36F8" w:rsidRPr="00812DEA" w:rsidRDefault="000F2D77">
      <w:pPr>
        <w:rPr>
          <w:lang w:val="vi-VN"/>
        </w:rPr>
      </w:pPr>
      <w:r w:rsidRPr="00812DEA">
        <w:rPr>
          <w:lang w:val="vi-VN"/>
        </w:rPr>
        <w:t>- Ban đầu lúc xây dựng khung chung để nhóm làm việc có hiệu quả như là cấu trúc thư mục, đặt tên file, database. Phần này tốn khá nhiều thời gian.</w:t>
      </w:r>
    </w:p>
    <w:p w14:paraId="61CAAA76" w14:textId="0323B1EE" w:rsidR="000F2D77" w:rsidRPr="00812DEA" w:rsidRDefault="000F2D77">
      <w:pPr>
        <w:rPr>
          <w:lang w:val="vi-VN"/>
        </w:rPr>
      </w:pPr>
      <w:r w:rsidRPr="00812DEA">
        <w:rPr>
          <w:lang w:val="vi-VN"/>
        </w:rPr>
        <w:t>- Lần đầu làm việc với Jetpack Compose, kết nối Firebase.</w:t>
      </w:r>
    </w:p>
    <w:p w14:paraId="6289B9C1" w14:textId="3B1F7543" w:rsidR="000F2D77" w:rsidRPr="00812DEA" w:rsidRDefault="000F2D77">
      <w:pPr>
        <w:rPr>
          <w:lang w:val="vi-VN"/>
        </w:rPr>
      </w:pPr>
      <w:r w:rsidRPr="00812DEA">
        <w:rPr>
          <w:lang w:val="vi-VN"/>
        </w:rPr>
        <w:t>- Làm sao để ứng dụng chạy hiệu quả.</w:t>
      </w:r>
    </w:p>
    <w:p w14:paraId="45D803D6" w14:textId="5E41C0D1" w:rsidR="000F2D77" w:rsidRPr="00812DEA" w:rsidRDefault="000F2D77">
      <w:pPr>
        <w:rPr>
          <w:lang w:val="vi-VN"/>
        </w:rPr>
      </w:pPr>
      <w:r w:rsidRPr="00812DEA">
        <w:rPr>
          <w:lang w:val="vi-VN"/>
        </w:rPr>
        <w:t>- Phần thiết kế giao diện, màu sắc.</w:t>
      </w:r>
    </w:p>
    <w:p w14:paraId="0BA7CF52" w14:textId="544149B6" w:rsidR="000F2D77" w:rsidRPr="00812DEA" w:rsidRDefault="000F2D77">
      <w:pPr>
        <w:rPr>
          <w:b/>
          <w:bCs/>
          <w:lang w:val="vi-VN"/>
        </w:rPr>
      </w:pPr>
      <w:r w:rsidRPr="00812DEA">
        <w:rPr>
          <w:b/>
          <w:bCs/>
          <w:lang w:val="vi-VN"/>
        </w:rPr>
        <w:t>Bài học kinh nghiệm</w:t>
      </w:r>
    </w:p>
    <w:p w14:paraId="5AAD2F74" w14:textId="553DE0BA" w:rsidR="000F2D77" w:rsidRPr="00812DEA" w:rsidRDefault="000F2D77">
      <w:pPr>
        <w:rPr>
          <w:lang w:val="vi-VN"/>
        </w:rPr>
      </w:pPr>
      <w:r w:rsidRPr="00812DEA">
        <w:rPr>
          <w:lang w:val="vi-VN"/>
        </w:rPr>
        <w:t>- Làm việc nhóm đầu tiên chúng ta nên thống nhất các quy tắc, nghiệp vụ mà chúng ta sẽ làm. Thống nhất thư mục, làm việc trên github.</w:t>
      </w:r>
    </w:p>
    <w:p w14:paraId="434980AD" w14:textId="1F38AF6A" w:rsidR="000F2D77" w:rsidRPr="00812DEA" w:rsidRDefault="000F2D77">
      <w:pPr>
        <w:rPr>
          <w:lang w:val="vi-VN"/>
        </w:rPr>
      </w:pPr>
      <w:r w:rsidRPr="00812DEA">
        <w:rPr>
          <w:lang w:val="vi-VN"/>
        </w:rPr>
        <w:t xml:space="preserve">- Link github nhóm: </w:t>
      </w:r>
      <w:hyperlink r:id="rId6" w:history="1">
        <w:r w:rsidRPr="00812DEA">
          <w:rPr>
            <w:rStyle w:val="Hyperlink"/>
            <w:color w:val="auto"/>
            <w:lang w:val="vi-VN"/>
          </w:rPr>
          <w:t>https://github.com/Ticasslo/MinLish_DoAn_LapTrinhDiDong</w:t>
        </w:r>
      </w:hyperlink>
    </w:p>
    <w:p w14:paraId="1A872AF0" w14:textId="53F6CF35" w:rsidR="000F2D77" w:rsidRPr="00812DEA" w:rsidRDefault="000F2D77">
      <w:pPr>
        <w:rPr>
          <w:lang w:val="vi-VN"/>
        </w:rPr>
      </w:pPr>
      <w:r w:rsidRPr="00812DEA">
        <w:rPr>
          <w:lang w:val="vi-VN"/>
        </w:rPr>
        <w:t>- Làm việc nhóm hiệu quả cần có deadline và sự phối hợp của các thành viên.</w:t>
      </w:r>
    </w:p>
    <w:p w14:paraId="0D817E73" w14:textId="77777777" w:rsidR="000F2D77" w:rsidRPr="00812DEA" w:rsidRDefault="000F2D77">
      <w:pPr>
        <w:rPr>
          <w:lang w:val="vi-VN"/>
        </w:rPr>
      </w:pPr>
      <w:r w:rsidRPr="00812DEA">
        <w:rPr>
          <w:lang w:val="vi-VN"/>
        </w:rPr>
        <w:t xml:space="preserve">- Nhóm học được cách sử dụng Room Database, Firebase Authentication, Firestore, WorkManager,…trong một dự án thực tế. </w:t>
      </w:r>
    </w:p>
    <w:p w14:paraId="3DEDC388" w14:textId="7A94462F" w:rsidR="000F2D77" w:rsidRPr="00812DEA" w:rsidRDefault="000F2D77">
      <w:pPr>
        <w:rPr>
          <w:lang w:val="vi-VN"/>
        </w:rPr>
      </w:pPr>
      <w:r w:rsidRPr="00812DEA">
        <w:rPr>
          <w:lang w:val="vi-VN"/>
        </w:rPr>
        <w:t>- Rèn luyện kỹ năng thiết kế cơ sở dữ liệu, xây dựng thuật toán nghiệp vụ, xử lý bất đồng bộ bằng Coroutines và Flow, cũng như kỹ năng phân tích yêu cầu, giải quyết vấn đề và làm việc theo quy trình phát triển phần mềm.</w:t>
      </w:r>
    </w:p>
    <w:p w14:paraId="78BFE457" w14:textId="77777777" w:rsidR="00CC36F8" w:rsidRPr="00812DEA" w:rsidRDefault="00000000">
      <w:pPr>
        <w:pStyle w:val="Heading2"/>
        <w:rPr>
          <w:color w:val="auto"/>
          <w:lang w:val="vi-VN"/>
        </w:rPr>
      </w:pPr>
      <w:r w:rsidRPr="00812DEA">
        <w:rPr>
          <w:color w:val="auto"/>
          <w:lang w:val="vi-VN"/>
        </w:rPr>
        <w:lastRenderedPageBreak/>
        <w:t>7. Hướng phát triển</w:t>
      </w:r>
    </w:p>
    <w:p w14:paraId="6259327A" w14:textId="77777777" w:rsidR="008A6DA6" w:rsidRPr="001D042A" w:rsidRDefault="008A6DA6" w:rsidP="008A6DA6">
      <w:pPr>
        <w:ind w:firstLine="720"/>
        <w:rPr>
          <w:lang w:val="vi-VN"/>
        </w:rPr>
      </w:pPr>
      <w:r w:rsidRPr="001D042A">
        <w:rPr>
          <w:lang w:val="vi-VN"/>
        </w:rPr>
        <w:t>Tích hợp AI: Tự động tạo câu ví dụ và đoạn hội thoại dựa trên danh sách từ vựng người dùng đã học, từ nào chưa có trong database thì nhờ có AI có thể dịch ngay lúc đó luôn.</w:t>
      </w:r>
    </w:p>
    <w:p w14:paraId="12F24B0A" w14:textId="77777777" w:rsidR="008A6DA6" w:rsidRPr="001D042A" w:rsidRDefault="008A6DA6" w:rsidP="008A6DA6">
      <w:pPr>
        <w:ind w:firstLine="720"/>
        <w:rPr>
          <w:lang w:val="vi-VN"/>
        </w:rPr>
      </w:pPr>
      <w:r w:rsidRPr="001D042A">
        <w:rPr>
          <w:lang w:val="vi-VN"/>
        </w:rPr>
        <w:t>Xây dựng bảng xếp hạng (Leaderboard) và hệ thống huy chương để tăng tính cạnh tranh và động lực học tập.</w:t>
      </w:r>
    </w:p>
    <w:p w14:paraId="74357481" w14:textId="77777777" w:rsidR="008A6DA6" w:rsidRPr="001D042A" w:rsidRDefault="008A6DA6" w:rsidP="008A6DA6">
      <w:pPr>
        <w:ind w:firstLine="720"/>
        <w:rPr>
          <w:lang w:val="vi-VN"/>
        </w:rPr>
      </w:pPr>
      <w:r w:rsidRPr="001D042A">
        <w:rPr>
          <w:lang w:val="vi-VN"/>
        </w:rPr>
        <w:t>Xây dựng flashcard thêm quiz như: Trắc nghiệm, điền từ, nghe chọn đáp án đúng.</w:t>
      </w:r>
    </w:p>
    <w:p w14:paraId="41C369B5" w14:textId="77777777" w:rsidR="008A6DA6" w:rsidRPr="001D042A" w:rsidRDefault="008A6DA6" w:rsidP="008A6DA6">
      <w:pPr>
        <w:ind w:firstLine="720"/>
        <w:rPr>
          <w:lang w:val="vi-VN"/>
        </w:rPr>
      </w:pPr>
      <w:r w:rsidRPr="001D042A">
        <w:rPr>
          <w:lang w:val="vi-VN"/>
        </w:rPr>
        <w:t>Tích hợp thêm các đề Ielts, Toeic để người dùng có thể học tập và giải đề ngay tại app.</w:t>
      </w:r>
    </w:p>
    <w:p w14:paraId="74A7E0F4" w14:textId="4E30A32C" w:rsidR="00CC36F8" w:rsidRPr="00812DEA" w:rsidRDefault="008A6DA6" w:rsidP="008A6DA6">
      <w:pPr>
        <w:ind w:firstLine="720"/>
        <w:rPr>
          <w:lang w:val="vi-VN"/>
        </w:rPr>
      </w:pPr>
      <w:r w:rsidRPr="001D042A">
        <w:rPr>
          <w:lang w:val="vi-VN"/>
        </w:rPr>
        <w:t>Hỗ trợ đa nền tảng: Chuyển đổi dự án sang Kotlin Multiplatform để chạy trên cả iOS và Web.</w:t>
      </w:r>
    </w:p>
    <w:p w14:paraId="4074D6B3" w14:textId="786A6FDE" w:rsidR="008A6DA6" w:rsidRPr="00812DEA" w:rsidRDefault="008A6DA6" w:rsidP="008A6DA6">
      <w:pPr>
        <w:ind w:firstLine="720"/>
        <w:rPr>
          <w:lang w:val="vi-VN"/>
        </w:rPr>
      </w:pPr>
      <w:r w:rsidRPr="00812DEA">
        <w:rPr>
          <w:lang w:val="vi-VN"/>
        </w:rPr>
        <w:t>Thêm nhiều part khác như nghe, đọc, nói,…</w:t>
      </w:r>
    </w:p>
    <w:sectPr w:rsidR="008A6DA6" w:rsidRPr="00812D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798179">
    <w:abstractNumId w:val="8"/>
  </w:num>
  <w:num w:numId="2" w16cid:durableId="1796630568">
    <w:abstractNumId w:val="6"/>
  </w:num>
  <w:num w:numId="3" w16cid:durableId="1409888386">
    <w:abstractNumId w:val="5"/>
  </w:num>
  <w:num w:numId="4" w16cid:durableId="210655279">
    <w:abstractNumId w:val="4"/>
  </w:num>
  <w:num w:numId="5" w16cid:durableId="777992528">
    <w:abstractNumId w:val="7"/>
  </w:num>
  <w:num w:numId="6" w16cid:durableId="1916430040">
    <w:abstractNumId w:val="3"/>
  </w:num>
  <w:num w:numId="7" w16cid:durableId="227154744">
    <w:abstractNumId w:val="2"/>
  </w:num>
  <w:num w:numId="8" w16cid:durableId="258804995">
    <w:abstractNumId w:val="1"/>
  </w:num>
  <w:num w:numId="9" w16cid:durableId="924195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A9A"/>
    <w:rsid w:val="000F2D77"/>
    <w:rsid w:val="00133C92"/>
    <w:rsid w:val="0015074B"/>
    <w:rsid w:val="00194687"/>
    <w:rsid w:val="001D042A"/>
    <w:rsid w:val="00225A1D"/>
    <w:rsid w:val="0029639D"/>
    <w:rsid w:val="00326F90"/>
    <w:rsid w:val="003B7B0B"/>
    <w:rsid w:val="003C418D"/>
    <w:rsid w:val="006D2D25"/>
    <w:rsid w:val="007A2846"/>
    <w:rsid w:val="007A71BD"/>
    <w:rsid w:val="00812DEA"/>
    <w:rsid w:val="008A6DA6"/>
    <w:rsid w:val="00AA1D8D"/>
    <w:rsid w:val="00B47730"/>
    <w:rsid w:val="00B618D0"/>
    <w:rsid w:val="00BB2AD3"/>
    <w:rsid w:val="00BD39D1"/>
    <w:rsid w:val="00CB0664"/>
    <w:rsid w:val="00CC36F8"/>
    <w:rsid w:val="00D97F9E"/>
    <w:rsid w:val="00F662FE"/>
    <w:rsid w:val="00F70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4BD48"/>
  <w14:defaultImageDpi w14:val="300"/>
  <w15:docId w15:val="{278821BD-D706-7945-B0B0-E8B38F1A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25"/>
    <w:rPr>
      <w:rFonts w:ascii="Times New Roman" w:hAnsi="Times New Roman"/>
      <w:sz w:val="24"/>
    </w:rPr>
  </w:style>
  <w:style w:type="paragraph" w:styleId="Heading1">
    <w:name w:val="heading 1"/>
    <w:basedOn w:val="Normal"/>
    <w:next w:val="Normal"/>
    <w:link w:val="Heading1Char"/>
    <w:uiPriority w:val="9"/>
    <w:qFormat/>
    <w:rsid w:val="006D2D25"/>
    <w:pPr>
      <w:keepNext/>
      <w:keepLines/>
      <w:spacing w:before="480" w:after="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D2D25"/>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D2D25"/>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D2D25"/>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F2D77"/>
    <w:rPr>
      <w:color w:val="0000FF" w:themeColor="hyperlink"/>
      <w:u w:val="single"/>
    </w:rPr>
  </w:style>
  <w:style w:type="character" w:styleId="UnresolvedMention">
    <w:name w:val="Unresolved Mention"/>
    <w:basedOn w:val="DefaultParagraphFont"/>
    <w:uiPriority w:val="99"/>
    <w:semiHidden/>
    <w:unhideWhenUsed/>
    <w:rsid w:val="000F2D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icasslo/MinLish_DoAn_LapTrinhDiDo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nhan2</cp:lastModifiedBy>
  <cp:revision>4</cp:revision>
  <dcterms:created xsi:type="dcterms:W3CDTF">2026-06-05T04:00:00Z</dcterms:created>
  <dcterms:modified xsi:type="dcterms:W3CDTF">2026-06-05T09:04:00Z</dcterms:modified>
  <cp:category/>
</cp:coreProperties>
</file>